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1D46D" w14:textId="77777777" w:rsidR="00F350B1" w:rsidRPr="00477777" w:rsidRDefault="00000000">
      <w:pPr>
        <w:pStyle w:val="aa"/>
        <w:rPr>
          <w:lang w:val="ru-RU"/>
        </w:rPr>
      </w:pPr>
      <w:r w:rsidRPr="00477777">
        <w:rPr>
          <w:lang w:val="ru-RU"/>
        </w:rPr>
        <w:t xml:space="preserve">Промпт для </w:t>
      </w:r>
      <w:r>
        <w:t>Codex</w:t>
      </w:r>
    </w:p>
    <w:p w14:paraId="4E6F5740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t xml:space="preserve">Приложение для </w:t>
      </w:r>
      <w:r>
        <w:t>macOS</w:t>
      </w:r>
      <w:r w:rsidRPr="00477777">
        <w:rPr>
          <w:lang w:val="ru-RU"/>
        </w:rPr>
        <w:t xml:space="preserve"> по фотографиям и описаниям</w:t>
      </w:r>
    </w:p>
    <w:p w14:paraId="2073239E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Реализуй полноценное настольное приложение для </w:t>
      </w:r>
      <w:r>
        <w:t>macOS</w:t>
      </w:r>
      <w:r w:rsidRPr="00477777">
        <w:rPr>
          <w:lang w:val="ru-RU"/>
        </w:rPr>
        <w:t xml:space="preserve"> по этому документу. Воспроизведи интерфейс, функции и поведение описанных экранов. Документ содержит 39 присланных пользователем оригинальных фотографий с пояснениями, а также требования из исходного чата.</w:t>
      </w:r>
    </w:p>
    <w:p w14:paraId="7C2A376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Если работаешь в существующем репозитории, сначала изучи его код и инструкции, определи готовые и недостающие функции. Продолжай существующую реализацию там, где она подходит. Затем последовательно доведи все обязательные сценарии до работающего состояния. Не завершай работу на этапе плана, статического интерфейса или кнопок без действий.</w:t>
      </w:r>
    </w:p>
    <w:p w14:paraId="7A9CE799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Основные разделы: встречи, трекер собеседований, контексты, заметки, настройки и отдельное рабочее окно встречи. Нужны реальные сохранение данных, взаимодействие с моделями по </w:t>
      </w:r>
      <w:r>
        <w:t>API</w:t>
      </w:r>
      <w:r w:rsidRPr="00477777">
        <w:rPr>
          <w:lang w:val="ru-RU"/>
        </w:rPr>
        <w:t>, аудио, скриншоты, озвучка, телесуфлёр и управление с клавиатуры.</w:t>
      </w:r>
    </w:p>
    <w:p w14:paraId="706DCFC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Используй фотографии как визуальные референсы. Повторяй элементы самого приложения: расположение панелей, пропорции, отступы, скругления, шрифтовую иерархию, состояния выбора и диалоги. Физический ноутбук, отражения, другие программы и рабочий стол на фотографиях не относятся к интерфейсу приложения.</w:t>
      </w:r>
    </w:p>
    <w:p w14:paraId="3FC97849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Базовый вид — тёмный, с оранжевым акцентом. Поздние фотографии показывают смену акцента на зелёный: это одна настраиваемая тема приложения. Кнопки, выбранные пункты, ползунки и подсветка должны реагировать на общую настройку цвета.</w:t>
      </w:r>
    </w:p>
    <w:p w14:paraId="2F1864C2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Названия встреч и заметок, аватар </w:t>
      </w:r>
      <w:r>
        <w:t>MA</w:t>
      </w:r>
      <w:r w:rsidRPr="00477777">
        <w:rPr>
          <w:lang w:val="ru-RU"/>
        </w:rPr>
        <w:t>, версия 2.28.0, цифры статистики, имена моделей, задержки и локальные пути на снимках — примеры. Используй реальные данные пользователя и текущей сборки. Не записывай их в код как постоянные значения.</w:t>
      </w:r>
    </w:p>
    <w:p w14:paraId="55DE30F4" w14:textId="77777777" w:rsidR="00F350B1" w:rsidRPr="00477777" w:rsidRDefault="00000000">
      <w:pPr>
        <w:pStyle w:val="21"/>
        <w:rPr>
          <w:lang w:val="ru-RU"/>
        </w:rPr>
      </w:pPr>
      <w:r w:rsidRPr="00477777">
        <w:rPr>
          <w:lang w:val="ru-RU"/>
        </w:rPr>
        <w:t>Приоритеты и принятые уточнения</w:t>
      </w:r>
    </w:p>
    <w:p w14:paraId="4808EF9C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Указания пользователя важнее предложений нейросети из исходного чата. Историю обновлений в боковой навигации пока не добавлять. Проверка наличия обновлений в настройках «Система» остаётся отдельной функцией.</w:t>
      </w:r>
    </w:p>
    <w:p w14:paraId="19DD0DE3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Контексты создавать в универсальном кастомном сценарии: название, собственная инструкция и один язык ответа — русский или английский. Сценарии «Поиск работы», «Экзамен», создание из резюме и три языка ответа не нужны в первой версии. Перевод транскрипции в меню аудио — отдельная настройка.</w:t>
      </w:r>
    </w:p>
    <w:p w14:paraId="506A8B9D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При конфликте сочетаний использовать </w:t>
      </w:r>
      <w:r>
        <w:t>Command</w:t>
      </w:r>
      <w:r w:rsidRPr="00477777">
        <w:rPr>
          <w:lang w:val="ru-RU"/>
        </w:rPr>
        <w:t xml:space="preserve"> </w:t>
      </w:r>
      <w:r>
        <w:t>H</w:t>
      </w:r>
      <w:r w:rsidRPr="00477777">
        <w:rPr>
          <w:lang w:val="ru-RU"/>
        </w:rPr>
        <w:t xml:space="preserve"> для полного скриншота,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H</w:t>
      </w:r>
      <w:r w:rsidRPr="00477777">
        <w:rPr>
          <w:lang w:val="ru-RU"/>
        </w:rPr>
        <w:t xml:space="preserve"> для области, </w:t>
      </w:r>
      <w:r>
        <w:t>Command</w:t>
      </w:r>
      <w:r w:rsidRPr="00477777">
        <w:rPr>
          <w:lang w:val="ru-RU"/>
        </w:rPr>
        <w:t xml:space="preserve"> </w:t>
      </w:r>
      <w:r>
        <w:t>N</w:t>
      </w:r>
      <w:r w:rsidRPr="00477777">
        <w:rPr>
          <w:lang w:val="ru-RU"/>
        </w:rPr>
        <w:t xml:space="preserve"> для заметок: это соответствует показанным настройкам. Последняя диктовка с </w:t>
      </w:r>
      <w:r>
        <w:t>Command</w:t>
      </w:r>
      <w:r w:rsidRPr="00477777">
        <w:rPr>
          <w:lang w:val="ru-RU"/>
        </w:rPr>
        <w:t xml:space="preserve"> </w:t>
      </w:r>
      <w:r>
        <w:t>N</w:t>
      </w:r>
      <w:r w:rsidRPr="00477777">
        <w:rPr>
          <w:lang w:val="ru-RU"/>
        </w:rPr>
        <w:t xml:space="preserve"> для скриншота противоречит этим назначениям. Сочетания должны быть редактируемыми.</w:t>
      </w:r>
    </w:p>
    <w:p w14:paraId="227AF12F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6183682C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Общие требования к работе приложения</w:t>
      </w:r>
    </w:p>
    <w:p w14:paraId="0940407F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Оболочка. Узкая вертикальная навигация слева: встречи, трекер, контексты, заметки; внизу проверка защиты и настройки. Единый поиск в верхней панели, аккаунт справа, системные кнопки </w:t>
      </w:r>
      <w:r>
        <w:t>macOS</w:t>
      </w:r>
      <w:r w:rsidRPr="00477777">
        <w:rPr>
          <w:lang w:val="ru-RU"/>
        </w:rPr>
        <w:t xml:space="preserve">. Аккаунт предусматривает регистрацию, авторизацию и выход. Свободные области окна служат для перетаскивания; поля, кнопки, выделение текста и внутренний </w:t>
      </w:r>
      <w:r>
        <w:t>drag</w:t>
      </w:r>
      <w:r w:rsidRPr="00477777">
        <w:rPr>
          <w:lang w:val="ru-RU"/>
        </w:rPr>
        <w:t xml:space="preserve"> </w:t>
      </w:r>
      <w:r>
        <w:t>and</w:t>
      </w:r>
      <w:r w:rsidRPr="00477777">
        <w:rPr>
          <w:lang w:val="ru-RU"/>
        </w:rPr>
        <w:t xml:space="preserve"> </w:t>
      </w:r>
      <w:r>
        <w:t>drop</w:t>
      </w:r>
      <w:r w:rsidRPr="00477777">
        <w:rPr>
          <w:lang w:val="ru-RU"/>
        </w:rPr>
        <w:t xml:space="preserve"> должны продолжать работать.</w:t>
      </w:r>
    </w:p>
    <w:p w14:paraId="00F6F9D1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Данные. Сохраняй встречи, связь с вакансией, метрики, </w:t>
      </w:r>
      <w:r>
        <w:t>summary</w:t>
      </w:r>
      <w:r w:rsidRPr="00477777">
        <w:rPr>
          <w:lang w:val="ru-RU"/>
        </w:rPr>
        <w:t xml:space="preserve">, подчаты и их историю; вакансии, этапы, порядок колонок и историю переходов; контексты; заметки, папки, проекты, файлы и состояние </w:t>
      </w:r>
      <w:r>
        <w:t>RAG</w:t>
      </w:r>
      <w:r w:rsidRPr="00477777">
        <w:rPr>
          <w:lang w:val="ru-RU"/>
        </w:rPr>
        <w:t>; настройки, модельные слоты и раскладку панели. Данные сохраняются после перезапуска. Разные подчаты имеют независимую историю. Счётчики и размеры хранилища рассчитываются по данным.</w:t>
      </w:r>
    </w:p>
    <w:p w14:paraId="1DDA8AD0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Модели. Пользователь подключает провайдеров через собственные </w:t>
      </w:r>
      <w:r>
        <w:t>API</w:t>
      </w:r>
      <w:r w:rsidRPr="00477777">
        <w:rPr>
          <w:lang w:val="ru-RU"/>
        </w:rPr>
        <w:t xml:space="preserve">-ключи. Приоритет на старте — </w:t>
      </w:r>
      <w:r>
        <w:t>OpenAI</w:t>
      </w:r>
      <w:r w:rsidRPr="00477777">
        <w:rPr>
          <w:lang w:val="ru-RU"/>
        </w:rPr>
        <w:t xml:space="preserve"> с быстрым и думающим режимами; структура допускает другие провайдеры. Каталог хранит провайдера, отображаемое имя, технический </w:t>
      </w:r>
      <w:r>
        <w:t>ID</w:t>
      </w:r>
      <w:r w:rsidRPr="00477777">
        <w:rPr>
          <w:lang w:val="ru-RU"/>
        </w:rPr>
        <w:t xml:space="preserve"> и поддерживаемые возможности. Не считать имена из референса гарантированными </w:t>
      </w:r>
      <w:r>
        <w:t>ID</w:t>
      </w:r>
      <w:r w:rsidRPr="00477777">
        <w:rPr>
          <w:lang w:val="ru-RU"/>
        </w:rPr>
        <w:t xml:space="preserve"> доступных </w:t>
      </w:r>
      <w:r>
        <w:t>API</w:t>
      </w:r>
      <w:r w:rsidRPr="00477777">
        <w:rPr>
          <w:lang w:val="ru-RU"/>
        </w:rPr>
        <w:t>. Неподдерживаемые параметры нельзя отправлять провайдеру.</w:t>
      </w:r>
    </w:p>
    <w:p w14:paraId="640C16C4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Интеграции. </w:t>
      </w:r>
      <w:r>
        <w:t>API</w:t>
      </w:r>
      <w:r w:rsidRPr="00477777">
        <w:rPr>
          <w:lang w:val="ru-RU"/>
        </w:rPr>
        <w:t xml:space="preserve">-ключи и пароли прокси хранить безопасно средствами платформы и не включать в репозиторий и логи. Без ключа показывать состояние настройки интеграции, а не фиктивный успешный ответ. Предусмотреть сетевые ошибки, отмену, повторный запрос и недоступность устройства. Доступ к чужому боту </w:t>
      </w:r>
      <w:r>
        <w:t>sobes</w:t>
      </w:r>
      <w:r w:rsidRPr="00477777">
        <w:rPr>
          <w:lang w:val="ru-RU"/>
        </w:rPr>
        <w:t>.</w:t>
      </w:r>
      <w:r>
        <w:t>tech</w:t>
      </w:r>
      <w:r w:rsidRPr="00477777">
        <w:rPr>
          <w:lang w:val="ru-RU"/>
        </w:rPr>
        <w:t xml:space="preserve"> и его инфраструктуре не подразумевается: </w:t>
      </w:r>
      <w:r>
        <w:t>Telegram</w:t>
      </w:r>
      <w:r w:rsidRPr="00477777">
        <w:rPr>
          <w:lang w:val="ru-RU"/>
        </w:rPr>
        <w:t>-интеграция настраивается для своего приложения.</w:t>
      </w:r>
    </w:p>
    <w:p w14:paraId="3ED2544D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Запрос к модели. Учитывать выбранную модель и </w:t>
      </w:r>
      <w:r>
        <w:t>reasoning</w:t>
      </w:r>
      <w:r w:rsidRPr="00477777">
        <w:rPr>
          <w:lang w:val="ru-RU"/>
        </w:rPr>
        <w:t xml:space="preserve">, язык, активный пользовательский контекст, данные встречи и вакансии, историю текущего подчата, выбранные изображения и релевантные заметки </w:t>
      </w:r>
      <w:r>
        <w:t>RAG</w:t>
      </w:r>
      <w:r w:rsidRPr="00477777">
        <w:rPr>
          <w:lang w:val="ru-RU"/>
        </w:rPr>
        <w:t>. Смена контекста влияет на последующие запросы. Сброс накопленного контекста не удаляет сохранённую инструкцию из раздела «Контексты».</w:t>
      </w:r>
    </w:p>
    <w:p w14:paraId="25F8F035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Аудио. Разделять захват системного звука и микрофона, выделение речевых фрагментов, </w:t>
      </w:r>
      <w:r>
        <w:t>STT</w:t>
      </w:r>
      <w:r w:rsidRPr="00477777">
        <w:rPr>
          <w:lang w:val="ru-RU"/>
        </w:rPr>
        <w:t xml:space="preserve">, опциональный перевод и генерацию ответа. Модель </w:t>
      </w:r>
      <w:r>
        <w:t>STT</w:t>
      </w:r>
      <w:r w:rsidRPr="00477777">
        <w:rPr>
          <w:lang w:val="ru-RU"/>
        </w:rPr>
        <w:t xml:space="preserve"> выбирается независимо от модели ответа. </w:t>
      </w:r>
      <w:r>
        <w:t>One</w:t>
      </w:r>
      <w:r w:rsidRPr="00477777">
        <w:rPr>
          <w:lang w:val="ru-RU"/>
        </w:rPr>
        <w:t>-</w:t>
      </w:r>
      <w:r>
        <w:t>Shot</w:t>
      </w:r>
      <w:r w:rsidRPr="00477777">
        <w:rPr>
          <w:lang w:val="ru-RU"/>
        </w:rPr>
        <w:t xml:space="preserve"> использует реальный кольцевой буфер. Запись всего интервью в видеофайл работает отдельно от отправки аудиофрагмента в чат.</w:t>
      </w:r>
    </w:p>
    <w:p w14:paraId="5A23D9C0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Платформа. Окно встречи располагается поверх других приложений; поддерживает перемещение, изменение размера, непрозрачности, скрытие и режим пропуска кликов. Разрешения на микрофон, захват экрана и управление вводом запрашиваются штатно. Проверка защиты отражает фактический результат проверки и ограничения конкретного способа захвата; универсальную невидимость не обещать.</w:t>
      </w:r>
    </w:p>
    <w:p w14:paraId="2C6572F1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Критерий завершения. Все кнопки, переключатели и поля должны менять реальные данные или поведение. Проверить создание и продолжение встречи после перезапуска, изоляцию подчатов, смену контекста, актуальность заметок и </w:t>
      </w:r>
      <w:r>
        <w:t>RAG</w:t>
      </w:r>
      <w:r w:rsidRPr="00477777">
        <w:rPr>
          <w:lang w:val="ru-RU"/>
        </w:rPr>
        <w:t xml:space="preserve">, перемещение вакансий и статистику, сохранение настроек, аудио, скриншоты, генерацию, отмену и </w:t>
      </w:r>
      <w:r>
        <w:t>TTS</w:t>
      </w:r>
      <w:r w:rsidRPr="00477777">
        <w:rPr>
          <w:lang w:val="ru-RU"/>
        </w:rPr>
        <w:t>. Для функций с внешними ключами указать, что проверено реально, а что требует настройки пользователя.</w:t>
      </w:r>
    </w:p>
    <w:p w14:paraId="4AF7595F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0E2C78D7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Рабочее окно и дополнительные сценарии</w:t>
      </w:r>
    </w:p>
    <w:p w14:paraId="5B249616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Создание встречи с названием открывает отдельное рабочее окно. Верхняя панель: значок приложения, микрофон с раскрытием меню, зона перетаскивания из шести точек, текущая модель, дополнительные функции, блокнот и </w:t>
      </w:r>
      <w:r>
        <w:t>Home</w:t>
      </w:r>
      <w:r w:rsidRPr="00477777">
        <w:rPr>
          <w:lang w:val="ru-RU"/>
        </w:rPr>
        <w:t xml:space="preserve"> справа. </w:t>
      </w:r>
      <w:r>
        <w:t>Home</w:t>
      </w:r>
      <w:r w:rsidRPr="00477777">
        <w:rPr>
          <w:lang w:val="ru-RU"/>
        </w:rPr>
        <w:t xml:space="preserve"> возвращает к главному экрану с сохранением встречи. Основная область показывает сообщения, транскрипции, ответы и изображения. Слева — номера подчатов, выбор активного, плюс для нового подчата и кнопка начала собеседования.</w:t>
      </w:r>
    </w:p>
    <w:p w14:paraId="259EBCDC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Над вводом: «Анализ экрана», «Что сказать», «Резюме». Внизу: поле «Сообщение или вопрос...», круглая кнопка отправки и инструменты показа подчатов, активного контекста, </w:t>
      </w:r>
      <w:r>
        <w:t>AI</w:t>
      </w:r>
      <w:r w:rsidRPr="00477777">
        <w:rPr>
          <w:lang w:val="ru-RU"/>
        </w:rPr>
        <w:t>-функций, скриншотов, телесуфлёра, озвучки и сброса контекста. Обычная отправка учитывает приложенное изображение; отдельная команда отправляет без него. Автоответ на голосовые вопросы включается независимо.</w:t>
      </w:r>
    </w:p>
    <w:p w14:paraId="55C008DB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Выбор модели открывается нажатием на название. В диалоге нужны поиск «Найти модель или провайдера», фильтры провайдеров, карточки с логотипом, отображаемым именем, техническим </w:t>
      </w:r>
      <w:r>
        <w:t>ID</w:t>
      </w:r>
      <w:r w:rsidRPr="00477777">
        <w:rPr>
          <w:lang w:val="ru-RU"/>
        </w:rPr>
        <w:t xml:space="preserve"> и ориентиром скорости. Ниже — «Уровень рассуждений» с вариантами «Выкл», «Низ», «Сред», «Выс», «Макс» при поддержке моделью, а также «Скриншоты: Качество / Скорость». Скорости не фиксировать по референсу. Выбор обновляет состояние верхней панели и следующие запросы.</w:t>
      </w:r>
    </w:p>
    <w:p w14:paraId="43209798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Блокнот во встрече открывает правую боковую панель, не закрывая чат. Сверху поиск по заметкам, подпись «Заметки» и подсказка </w:t>
      </w:r>
      <w:r>
        <w:t>Command</w:t>
      </w:r>
      <w:r w:rsidRPr="00477777">
        <w:rPr>
          <w:lang w:val="ru-RU"/>
        </w:rPr>
        <w:t xml:space="preserve"> </w:t>
      </w:r>
      <w:r>
        <w:t>N</w:t>
      </w:r>
      <w:r w:rsidRPr="00477777">
        <w:rPr>
          <w:lang w:val="ru-RU"/>
        </w:rPr>
        <w:t>. Ниже — раскрываемый список: стрелка, название, затем содержимое непосредственно под строкой. Поддержать папки, поиск, раскрытие и сворачивание, собственную прокрутку. Это те же заметки, что в глобальном редакторе; изменения должны быть актуальны в обеих областях.</w:t>
      </w:r>
    </w:p>
    <w:p w14:paraId="54647A7C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Быстрые действия выполняют реальные запросы: анализируют выбранный экран, предлагают формулировку ответа или суммируют разговор. Их точные исходные промпты не заданы; реализуй согласованные с названиями инструкции. Раздел «Быстрые действия» присутствует в настройках, но его внутренний экран не показан. Минимальная рабочая реализация должна позволять управлять используемыми действиями и их инструкциями; принятые детали отметить в отчёте.</w:t>
      </w:r>
    </w:p>
    <w:p w14:paraId="2DBBBFD7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Телесуфлёр имеет вкладки «Внешний вид», «Текст», «Расположение», «Прокрутка», «Содержимое». Требуются показ/скрытие, пауза/продолжение, активное слово и прокрутка текста. Точные поля четырёх вкладок, кроме «Внешний вид», не показаны: выбери рабочие настройки размера текста, размещения, скорости и источника содержимого, не приписывая их фотографиям.</w:t>
      </w:r>
    </w:p>
    <w:p w14:paraId="16BB57F3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Также не показаны заполненная карточка вакансии и сравнение, экран тестирования контекста, детали проекта в заметках, форматы импорта, меню дополнительных </w:t>
      </w:r>
      <w:r>
        <w:t>AI</w:t>
      </w:r>
      <w:r w:rsidRPr="00477777">
        <w:rPr>
          <w:lang w:val="ru-RU"/>
        </w:rPr>
        <w:t>-функций и состояние после «Начать собеседование». Эти функции не исключать. Используй минимальные рабочие формы и явно фиксируй принятые решения. Упоминание пользователем «Новый трекер» не подтверждено отдельным экраном; настройки и пользовательские этапы обязательны, множественность досок остаётся уточнением.</w:t>
      </w:r>
    </w:p>
    <w:p w14:paraId="2C29CBA3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Фотографии выбора модели, раскрытых заметок во встрече и базового рабочего состояния из исходного чата не вошли в присланные 39 файлов. Их функции описаны здесь по переписке. Общая структура рабочего окна видна на последней фотографии и в предпросмотре панели встречи.</w:t>
      </w:r>
    </w:p>
    <w:p w14:paraId="5A75F532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A4C55DA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Горячие клавиши</w:t>
      </w:r>
    </w:p>
    <w:p w14:paraId="5D869277" w14:textId="77777777" w:rsidR="00F350B1" w:rsidRDefault="00000000">
      <w:r w:rsidRPr="00477777">
        <w:rPr>
          <w:lang w:val="ru-RU"/>
        </w:rPr>
        <w:t xml:space="preserve">Все назначения доступны для редактирования, отключения, поиска по названию и сброса к значениям по умолчанию. </w:t>
      </w:r>
      <w:r>
        <w:t>Command</w:t>
      </w:r>
      <w:r w:rsidRPr="00477777">
        <w:rPr>
          <w:lang w:val="ru-RU"/>
        </w:rPr>
        <w:t xml:space="preserve"> обозначает клавишу ⌘, </w:t>
      </w:r>
      <w:r>
        <w:t>Option</w:t>
      </w:r>
      <w:r w:rsidRPr="00477777">
        <w:rPr>
          <w:lang w:val="ru-RU"/>
        </w:rPr>
        <w:t xml:space="preserve"> — ⌥. Проверяй конфликты с </w:t>
      </w:r>
      <w:r>
        <w:t>macOS</w:t>
      </w:r>
      <w:r w:rsidRPr="00477777">
        <w:rPr>
          <w:lang w:val="ru-RU"/>
        </w:rPr>
        <w:t xml:space="preserve"> и между командами. </w:t>
      </w:r>
      <w:r>
        <w:t>Таблица объединяет фотографии и описания из чата.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94"/>
        <w:gridCol w:w="4520"/>
      </w:tblGrid>
      <w:tr w:rsidR="00F350B1" w14:paraId="52B50A04" w14:textId="77777777">
        <w:trPr>
          <w:cantSplit/>
          <w:tblHeader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14:paraId="0EADCC41" w14:textId="77777777" w:rsidR="00F350B1" w:rsidRDefault="00000000">
            <w:pPr>
              <w:spacing w:before="60" w:after="6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4"/>
          </w:tcPr>
          <w:p w14:paraId="3C81981B" w14:textId="77777777" w:rsidR="00F350B1" w:rsidRDefault="00000000">
            <w:pPr>
              <w:spacing w:before="60" w:after="60"/>
            </w:pPr>
            <w:r>
              <w:rPr>
                <w:b/>
                <w:sz w:val="20"/>
              </w:rPr>
              <w:t>Сочетание</w:t>
            </w:r>
          </w:p>
        </w:tc>
      </w:tr>
      <w:tr w:rsidR="00F350B1" w14:paraId="4A986AB8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4E1CDD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Начать или остановить запись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B602DA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R</w:t>
            </w:r>
          </w:p>
        </w:tc>
      </w:tr>
      <w:tr w:rsidR="00F350B1" w14:paraId="1F9B24FE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42E28B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Выйти из приложения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F9D63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Q</w:t>
            </w:r>
          </w:p>
        </w:tc>
      </w:tr>
      <w:tr w:rsidR="00F350B1" w14:paraId="5FD71A2C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E6DC2C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Переключить тему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994ACB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Не назначено</w:t>
            </w:r>
          </w:p>
        </w:tc>
      </w:tr>
      <w:tr w:rsidR="00F350B1" w14:paraId="26941D3D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3EE50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Скриншот всего экрана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AA5538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H</w:t>
            </w:r>
          </w:p>
        </w:tc>
      </w:tr>
      <w:tr w:rsidR="00F350B1" w14:paraId="616B6A3F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32631C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Скриншот области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10FA9E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H</w:t>
            </w:r>
          </w:p>
        </w:tc>
      </w:tr>
      <w:tr w:rsidR="00F350B1" w14:paraId="70EFBFD1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D7CD79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Скрыть или открыть окно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F28BF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B</w:t>
            </w:r>
          </w:p>
        </w:tc>
      </w:tr>
      <w:tr w:rsidR="00F350B1" w14:paraId="03E7B245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9EAD4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Переключить кликабельность окна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9B23D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W</w:t>
            </w:r>
          </w:p>
        </w:tc>
      </w:tr>
      <w:tr w:rsidR="00F350B1" w14:paraId="20CA6F62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AEA7F4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Скрыть или открыть телесуфлёр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E1FE5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T</w:t>
            </w:r>
          </w:p>
        </w:tc>
      </w:tr>
      <w:tr w:rsidR="00F350B1" w14:paraId="6C0D4567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1FB841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Пауза или продолжение телесуфлёра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EC4B31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Не назначено</w:t>
            </w:r>
          </w:p>
        </w:tc>
      </w:tr>
      <w:tr w:rsidR="00F350B1" w14:paraId="0A9EA9AE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2C7FDF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Кликабельность телесуфлёра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3266CD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W</w:t>
            </w:r>
          </w:p>
        </w:tc>
      </w:tr>
      <w:tr w:rsidR="00F350B1" w14:paraId="76B80681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03E9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Виртуальный курсор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CD3005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V</w:t>
            </w:r>
          </w:p>
        </w:tc>
      </w:tr>
      <w:tr w:rsidR="00F350B1" w14:paraId="3A43835E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DE892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Защита курсора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3FCA5F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Z</w:t>
            </w:r>
          </w:p>
        </w:tc>
      </w:tr>
      <w:tr w:rsidR="00F350B1" w14:paraId="7E84F329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13735B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Перемещение окна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3D4B77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+ стрелки</w:t>
            </w:r>
          </w:p>
        </w:tc>
      </w:tr>
      <w:tr w:rsidR="00F350B1" w14:paraId="19DF3FBE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71716B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Уменьшить или увеличить непрозрачность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18E39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[ / Command ]</w:t>
            </w:r>
          </w:p>
        </w:tc>
      </w:tr>
      <w:tr w:rsidR="00F350B1" w14:paraId="4119F282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9D1E7D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Уменьшить или увеличить ширину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A7594F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← / →</w:t>
            </w:r>
          </w:p>
        </w:tc>
      </w:tr>
      <w:tr w:rsidR="00F350B1" w14:paraId="330993CB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7931A8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Уменьшить или увеличить высоту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72B800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↑ / ↓</w:t>
            </w:r>
          </w:p>
        </w:tc>
      </w:tr>
      <w:tr w:rsidR="00F350B1" w14:paraId="65F90B7D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77AAA4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Показать или скрыть заметки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DA0B87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N</w:t>
            </w:r>
          </w:p>
        </w:tc>
      </w:tr>
      <w:tr w:rsidR="00F350B1" w14:paraId="7576184D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3AA54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Фокус на вводе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E2AF91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D</w:t>
            </w:r>
          </w:p>
        </w:tc>
      </w:tr>
      <w:tr w:rsidR="00F350B1" w14:paraId="14A667E4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8F3EE1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Предыдущий или следующий подчат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6C0FC8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K / L</w:t>
            </w:r>
          </w:p>
        </w:tc>
      </w:tr>
      <w:tr w:rsidR="00F350B1" w14:paraId="49389C26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EC4F7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Новый подчат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0BC67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P</w:t>
            </w:r>
          </w:p>
        </w:tc>
      </w:tr>
      <w:tr w:rsidR="00F350B1" w14:paraId="45B6888B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CB4AC1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Показать или скрыть подчаты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FF85A2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P</w:t>
            </w:r>
          </w:p>
        </w:tc>
      </w:tr>
      <w:tr w:rsidR="00F350B1" w14:paraId="2A5E49E7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A11D88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Отменить генерацию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F6A67F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G</w:t>
            </w:r>
          </w:p>
        </w:tc>
      </w:tr>
      <w:tr w:rsidR="00F350B1" w14:paraId="65F84B87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45EED1" w14:textId="77777777" w:rsidR="00F350B1" w:rsidRPr="00477777" w:rsidRDefault="00000000">
            <w:pPr>
              <w:spacing w:before="60" w:after="60"/>
              <w:rPr>
                <w:lang w:val="ru-RU"/>
              </w:rPr>
            </w:pPr>
            <w:r w:rsidRPr="00477777">
              <w:rPr>
                <w:sz w:val="20"/>
                <w:lang w:val="ru-RU"/>
              </w:rPr>
              <w:t>Озвучить или остановить последний ответ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E7C834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S</w:t>
            </w:r>
          </w:p>
        </w:tc>
      </w:tr>
      <w:tr w:rsidR="00F350B1" w14:paraId="1D54D003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7675AE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Автоматическая озвучка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8D3C7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Option S</w:t>
            </w:r>
          </w:p>
        </w:tc>
      </w:tr>
      <w:tr w:rsidR="00F350B1" w14:paraId="775ABD4E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BCC5ED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Отправить в чат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01EFD6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Enter</w:t>
            </w:r>
          </w:p>
        </w:tc>
      </w:tr>
      <w:tr w:rsidR="00F350B1" w14:paraId="6897E902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1D4DFF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Отправить без скриншота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4628CC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Enter</w:t>
            </w:r>
          </w:p>
        </w:tc>
      </w:tr>
      <w:tr w:rsidR="00F350B1" w14:paraId="2B7E19BE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D2D5D5" w14:textId="77777777" w:rsidR="00F350B1" w:rsidRPr="00477777" w:rsidRDefault="00000000">
            <w:pPr>
              <w:spacing w:before="60" w:after="60"/>
              <w:rPr>
                <w:lang w:val="ru-RU"/>
              </w:rPr>
            </w:pPr>
            <w:r w:rsidRPr="00477777">
              <w:rPr>
                <w:sz w:val="20"/>
                <w:lang w:val="ru-RU"/>
              </w:rPr>
              <w:t>Прокрутить сообщения вверх или вниз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6219A2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Option ↑ / ↓</w:t>
            </w:r>
          </w:p>
        </w:tc>
      </w:tr>
      <w:tr w:rsidR="00F350B1" w14:paraId="0A01F094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AE6937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Перейти к новым сообщениям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07242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Не назначено</w:t>
            </w:r>
          </w:p>
        </w:tc>
      </w:tr>
      <w:tr w:rsidR="00F350B1" w14:paraId="0DA97C36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770CCA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Автоответ на голосовые вопросы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324C63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A</w:t>
            </w:r>
          </w:p>
        </w:tc>
      </w:tr>
      <w:tr w:rsidR="00F350B1" w14:paraId="41577380" w14:textId="77777777">
        <w:trPr>
          <w:cantSplit/>
        </w:trPr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0EDC0A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Сбросить накопленный контекст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1C3CDA" w14:textId="77777777" w:rsidR="00F350B1" w:rsidRDefault="00000000">
            <w:pPr>
              <w:spacing w:before="60" w:after="60"/>
            </w:pPr>
            <w:r>
              <w:rPr>
                <w:sz w:val="20"/>
              </w:rPr>
              <w:t>Command Shift X</w:t>
            </w:r>
          </w:p>
        </w:tc>
      </w:tr>
    </w:tbl>
    <w:p w14:paraId="52F6DC73" w14:textId="77777777" w:rsidR="00F350B1" w:rsidRDefault="00000000">
      <w:r>
        <w:br w:type="page"/>
      </w:r>
    </w:p>
    <w:p w14:paraId="637417A5" w14:textId="77777777" w:rsidR="00F350B1" w:rsidRDefault="00000000">
      <w:pPr>
        <w:pStyle w:val="1"/>
      </w:pPr>
      <w:r>
        <w:lastRenderedPageBreak/>
        <w:t>01 Встречи и общий интерфейс</w:t>
      </w:r>
    </w:p>
    <w:p w14:paraId="77BBF60C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20B658" wp14:editId="45001FDE">
            <wp:extent cx="6492240" cy="4542681"/>
            <wp:effectExtent l="0" t="0" r="0" b="0"/>
            <wp:docPr id="1" name="Picture 1" descr="Оригинальная фотография пользователя IMG_0382(1).jpeg. Встречи и общий 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2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4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13CA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01 • </w:t>
      </w:r>
      <w:r>
        <w:t>IMG</w:t>
      </w:r>
      <w:r w:rsidRPr="00477777">
        <w:rPr>
          <w:lang w:val="ru-RU"/>
        </w:rPr>
        <w:t>_0382(1).</w:t>
      </w:r>
      <w:r>
        <w:t>jpeg</w:t>
      </w:r>
    </w:p>
    <w:p w14:paraId="6F92CF5F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Слева узкая панель иконок; активный раздел выделен акцентом. Вверху общий поиск и аккаунт. Заголовок «Список встреч» и динамическое количество. Под ним одна горизонтальная форма: название, «Указать информацию о вакансии», «Создать». Ниже переключение группировки по дате или компании и широкие строки встреч.</w:t>
      </w:r>
    </w:p>
    <w:p w14:paraId="6E2A690B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Создавать любое число встреч, привязывать вакансию при создании или позднее. В строке показывать название, вакансию или «Вакансия не указана», длительность, количество генераций и последнюю активность. Справа: продолжить, сгенерировать </w:t>
      </w:r>
      <w:r>
        <w:t>summary</w:t>
      </w:r>
      <w:r w:rsidRPr="00477777">
        <w:rPr>
          <w:lang w:val="ru-RU"/>
        </w:rPr>
        <w:t xml:space="preserve">, вакансия, переименовать, удалить. Продолжение восстанавливает сессию; </w:t>
      </w:r>
      <w:r>
        <w:t>summary</w:t>
      </w:r>
      <w:r w:rsidRPr="00477777">
        <w:rPr>
          <w:lang w:val="ru-RU"/>
        </w:rPr>
        <w:t xml:space="preserve"> сохраняется. Зелёная отметка на референсе связана с состоянием действия, точная семантика исходного значка не подтверждена. </w:t>
      </w:r>
      <w:r>
        <w:t>Не ограничивать список четырьмя строками.</w:t>
      </w:r>
    </w:p>
    <w:p w14:paraId="6C0CC833" w14:textId="77777777" w:rsidR="00F350B1" w:rsidRDefault="00000000">
      <w:r>
        <w:br w:type="page"/>
      </w:r>
    </w:p>
    <w:p w14:paraId="41693A73" w14:textId="77777777" w:rsidR="00F350B1" w:rsidRDefault="00000000">
      <w:pPr>
        <w:pStyle w:val="1"/>
      </w:pPr>
      <w:r>
        <w:lastRenderedPageBreak/>
        <w:t>02 Трекер в общем окне</w:t>
      </w:r>
    </w:p>
    <w:p w14:paraId="7CF4133C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0D34F95" wp14:editId="2A7B6687">
            <wp:extent cx="3651739" cy="2372995"/>
            <wp:effectExtent l="0" t="0" r="6350" b="1905"/>
            <wp:docPr id="2" name="Picture 2" descr="Оригинальная фотография пользователя IMG_0383.jpeg. Трекер в общем ок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3.jpeg"/>
                    <pic:cNvPicPr/>
                  </pic:nvPicPr>
                  <pic:blipFill rotWithShape="1">
                    <a:blip r:embed="rId9"/>
                    <a:srcRect l="2312" t="17937" r="1641" b="3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181" cy="240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2CD3F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02 • </w:t>
      </w:r>
      <w:r>
        <w:t>IMG</w:t>
      </w:r>
      <w:r w:rsidRPr="00477777">
        <w:rPr>
          <w:lang w:val="ru-RU"/>
        </w:rPr>
        <w:t>_0383.</w:t>
      </w:r>
      <w:r>
        <w:t>jpeg</w:t>
      </w:r>
    </w:p>
    <w:p w14:paraId="2CD8CBAB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Общий снимок окна </w:t>
      </w:r>
      <w:r>
        <w:t>macOS</w:t>
      </w:r>
      <w:r w:rsidRPr="00477777">
        <w:rPr>
          <w:lang w:val="ru-RU"/>
        </w:rPr>
        <w:t xml:space="preserve"> показывает расположение трекера внутри той же оболочки приложения. Вторая навигационная иконка активна. Доска занимает основную область, колонки выходят за правый край.</w:t>
      </w:r>
    </w:p>
    <w:p w14:paraId="140A3A89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Сохранять единый поиск, аккаунт и навигацию при смене разделов. Доска должна горизонтально прокручиваться и работать при изменении размера окна. Свободные зоны окна доступны для перетаскивания, а карточки и ручки колонок — для собственного </w:t>
      </w:r>
      <w:r>
        <w:t>drag</w:t>
      </w:r>
      <w:r w:rsidRPr="00477777">
        <w:rPr>
          <w:lang w:val="ru-RU"/>
        </w:rPr>
        <w:t xml:space="preserve"> </w:t>
      </w:r>
      <w:r>
        <w:t>and</w:t>
      </w:r>
      <w:r w:rsidRPr="00477777">
        <w:rPr>
          <w:lang w:val="ru-RU"/>
        </w:rPr>
        <w:t xml:space="preserve"> </w:t>
      </w:r>
      <w:r>
        <w:t>drop</w:t>
      </w:r>
      <w:r w:rsidRPr="00477777">
        <w:rPr>
          <w:lang w:val="ru-RU"/>
        </w:rPr>
        <w:t>.</w:t>
      </w:r>
    </w:p>
    <w:p w14:paraId="67746452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73993B9" w14:textId="77777777" w:rsidR="00F350B1" w:rsidRDefault="00000000">
      <w:pPr>
        <w:pStyle w:val="1"/>
      </w:pPr>
      <w:r>
        <w:lastRenderedPageBreak/>
        <w:t>03 Статистика трекера</w:t>
      </w:r>
    </w:p>
    <w:p w14:paraId="76E51CA9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44B8526" wp14:editId="103FEA95">
            <wp:extent cx="6492240" cy="4649390"/>
            <wp:effectExtent l="0" t="0" r="0" b="0"/>
            <wp:docPr id="3" name="Picture 3" descr="Оригинальная фотография пользователя IMG_0384(1).jpeg. Статистика трек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4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745B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03 • </w:t>
      </w:r>
      <w:r>
        <w:t>IMG</w:t>
      </w:r>
      <w:r w:rsidRPr="00477777">
        <w:rPr>
          <w:lang w:val="ru-RU"/>
        </w:rPr>
        <w:t>_0384(1).</w:t>
      </w:r>
      <w:r>
        <w:t>jpeg</w:t>
      </w:r>
    </w:p>
    <w:p w14:paraId="0A41B5BB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Переключатель «Доска / Статистика» рядом с заголовком. Справа «Экспорт </w:t>
      </w:r>
      <w:r>
        <w:t>PDF</w:t>
      </w:r>
      <w:r w:rsidRPr="00477777">
        <w:rPr>
          <w:lang w:val="ru-RU"/>
        </w:rPr>
        <w:t xml:space="preserve">», «Сравнить», «Архив» со счётчиком и настройки. Четыре </w:t>
      </w:r>
      <w:r>
        <w:t>KPI</w:t>
      </w:r>
      <w:r w:rsidRPr="00477777">
        <w:rPr>
          <w:lang w:val="ru-RU"/>
        </w:rPr>
        <w:t xml:space="preserve"> в ряд: активные, в архиве, всего, встреч. Ниже слева широкая воронка, справа среднее время на этапе.</w:t>
      </w:r>
    </w:p>
    <w:p w14:paraId="15E58547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Все показатели вычислять по данным. Воронка строится по текущим пользовательским этапам. Для времени хранить вход и выход вакансии из этапа; при отсутствии завершённых переходов показывать соответствующее пустое состояние. Связывать встречи с вакансиями. </w:t>
      </w:r>
      <w:r>
        <w:t>PDF</w:t>
      </w:r>
      <w:r w:rsidRPr="00477777">
        <w:rPr>
          <w:lang w:val="ru-RU"/>
        </w:rPr>
        <w:t xml:space="preserve"> должен содержать фактический статистический отчёт. </w:t>
      </w:r>
      <w:r>
        <w:t>Точный макет экспорта не задан.</w:t>
      </w:r>
    </w:p>
    <w:p w14:paraId="2136AD11" w14:textId="77777777" w:rsidR="00F350B1" w:rsidRDefault="00000000">
      <w:r>
        <w:br w:type="page"/>
      </w:r>
    </w:p>
    <w:p w14:paraId="499A2876" w14:textId="77777777" w:rsidR="00F350B1" w:rsidRDefault="00000000">
      <w:pPr>
        <w:pStyle w:val="1"/>
      </w:pPr>
      <w:r>
        <w:lastRenderedPageBreak/>
        <w:t>04 Доска трекера</w:t>
      </w:r>
    </w:p>
    <w:p w14:paraId="3A0F150E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F171FA1" wp14:editId="35256AF6">
            <wp:extent cx="6492240" cy="4429601"/>
            <wp:effectExtent l="0" t="0" r="0" b="0"/>
            <wp:docPr id="4" name="Picture 4" descr="Оригинальная фотография пользователя IMG_0385(1).jpeg. Доска трек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5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2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79EC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04 • </w:t>
      </w:r>
      <w:r>
        <w:t>IMG</w:t>
      </w:r>
      <w:r w:rsidRPr="00477777">
        <w:rPr>
          <w:lang w:val="ru-RU"/>
        </w:rPr>
        <w:t>_0385(1).</w:t>
      </w:r>
      <w:r>
        <w:t>jpeg</w:t>
      </w:r>
    </w:p>
    <w:p w14:paraId="06FD49A6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Равномерные высокие колонки: ручка из точек, название, счётчик и меню из трёх точек. Пустая зона с пунктирной границей и подписью «Перетащите карточку сюда». Внизу каждой колонки — «Добавить вакансию».</w:t>
      </w:r>
    </w:p>
    <w:p w14:paraId="3DFF22F9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Стандартные этапы: скрининг, фидбек скрининга, техничка, фидбек технички, систем дизайн, фидбек систем дизайна, финалы, оффер, отказы. Поддержать собственные этапы и порядок. Карточки перемещаются между колонками, переходы сохраняются. Создание вакансии из колонки назначает ей этот этап. Минимум данных вакансии: компания, название и описание, вилка, грейд, формат работы. Меню этапа должно позволять его настройку; детали не раскрыты на фото.</w:t>
      </w:r>
    </w:p>
    <w:p w14:paraId="7FED70BC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530AEB09" w14:textId="77777777" w:rsidR="00F350B1" w:rsidRDefault="00000000">
      <w:pPr>
        <w:pStyle w:val="1"/>
      </w:pPr>
      <w:r>
        <w:lastRenderedPageBreak/>
        <w:t>05 Добавление колонки</w:t>
      </w:r>
    </w:p>
    <w:p w14:paraId="64E79328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785226D" wp14:editId="49869F3E">
            <wp:extent cx="6492240" cy="4598670"/>
            <wp:effectExtent l="0" t="0" r="0" b="0"/>
            <wp:docPr id="5" name="Picture 5" descr="Оригинальная фотография пользователя IMG_0386(1).jpeg. Добавление коло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6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4C09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05 • </w:t>
      </w:r>
      <w:r>
        <w:t>IMG</w:t>
      </w:r>
      <w:r w:rsidRPr="00477777">
        <w:rPr>
          <w:lang w:val="ru-RU"/>
        </w:rPr>
        <w:t>_0386(1).</w:t>
      </w:r>
      <w:r>
        <w:t>jpeg</w:t>
      </w:r>
    </w:p>
    <w:p w14:paraId="1D42BB54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По центру затемнённой доски компактное окно «Новая колонка». Единственное поле «Название этапа», крестик справа сверху, «Отмена» и акцентная «Сохранить» внизу.</w:t>
      </w:r>
    </w:p>
    <w:p w14:paraId="241958FD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Сохранять новый пользовательский этап и отображать его на доске и в статистике. Пустое название не принимать. Отмена и крестик закрывают форму без изменения доски. </w:t>
      </w:r>
      <w:r>
        <w:t>После сохранения структура остаётся доступной после перезапуска.</w:t>
      </w:r>
    </w:p>
    <w:p w14:paraId="7B77A2B8" w14:textId="77777777" w:rsidR="00F350B1" w:rsidRDefault="00000000">
      <w:r>
        <w:br w:type="page"/>
      </w:r>
    </w:p>
    <w:p w14:paraId="37AA719E" w14:textId="77777777" w:rsidR="00F350B1" w:rsidRDefault="00000000">
      <w:pPr>
        <w:pStyle w:val="1"/>
      </w:pPr>
      <w:r>
        <w:lastRenderedPageBreak/>
        <w:t>06 Сравнение офферов</w:t>
      </w:r>
    </w:p>
    <w:p w14:paraId="20D58F25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C97D9BA" wp14:editId="788883FE">
            <wp:extent cx="6492240" cy="4539495"/>
            <wp:effectExtent l="0" t="0" r="0" b="0"/>
            <wp:docPr id="6" name="Picture 6" descr="Оригинальная фотография пользователя IMG_0387(1).jpeg. Сравнение офф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7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42A0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06 • </w:t>
      </w:r>
      <w:r>
        <w:t>IMG</w:t>
      </w:r>
      <w:r w:rsidRPr="00477777">
        <w:rPr>
          <w:lang w:val="ru-RU"/>
        </w:rPr>
        <w:t>_0387(1).</w:t>
      </w:r>
      <w:r>
        <w:t>jpeg</w:t>
      </w:r>
    </w:p>
    <w:p w14:paraId="4BC5D934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Широкое центральное окно. Сверху заголовок и крестик, ниже горизонтальная строка фильтров по этапам, начиная с «Все колонки». В пустой области — условие для сравнения.</w:t>
      </w:r>
    </w:p>
    <w:p w14:paraId="002A7B02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Для сравнения нужны хотя бы две карточки с заполненной вилкой, грейдом или форматом; не требовать одновременно все три поля. Фильтр ограничивает набор вакансий. Заполненный результат должен сопоставлять доступные параметры, не подставляя выдуманные значения вместо пропусков. </w:t>
      </w:r>
      <w:r>
        <w:t>При нехватке данных показывать текст как на фото.</w:t>
      </w:r>
    </w:p>
    <w:p w14:paraId="78BDAA67" w14:textId="77777777" w:rsidR="00F350B1" w:rsidRDefault="00000000">
      <w:r>
        <w:br w:type="page"/>
      </w:r>
    </w:p>
    <w:p w14:paraId="1F3F37D8" w14:textId="77777777" w:rsidR="00F350B1" w:rsidRDefault="00000000">
      <w:pPr>
        <w:pStyle w:val="1"/>
      </w:pPr>
      <w:r>
        <w:lastRenderedPageBreak/>
        <w:t>07 Архив карточек</w:t>
      </w:r>
    </w:p>
    <w:p w14:paraId="574E1616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83C95CB" wp14:editId="374B6397">
            <wp:extent cx="6492240" cy="4522589"/>
            <wp:effectExtent l="0" t="0" r="0" b="0"/>
            <wp:docPr id="7" name="Picture 7" descr="Оригинальная фотография пользователя IMG_0388(1).jpeg. Архив карто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8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21CE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07 • </w:t>
      </w:r>
      <w:r>
        <w:t>IMG</w:t>
      </w:r>
      <w:r w:rsidRPr="00477777">
        <w:rPr>
          <w:lang w:val="ru-RU"/>
        </w:rPr>
        <w:t>_0388(1).</w:t>
      </w:r>
      <w:r>
        <w:t>jpeg</w:t>
      </w:r>
    </w:p>
    <w:p w14:paraId="71C7D78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Небольшое модальное окно «Архив карточек» по центру доски, крестик справа, пустое состояние «Архив пуст».</w:t>
      </w:r>
    </w:p>
    <w:p w14:paraId="1AA4C511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Архивирование сохраняет карточку и её историю, убирая из активной доски. Счётчик кнопки и статистика обновляются. Для непустого архива обеспечить просмотр и возвращение карточки на доску; это рабочее дополнение к показанному пустому состоянию. </w:t>
      </w:r>
      <w:r>
        <w:t>Не смешивать архивирование и безвозвратное удаление.</w:t>
      </w:r>
    </w:p>
    <w:p w14:paraId="3E28E149" w14:textId="77777777" w:rsidR="00F350B1" w:rsidRDefault="00000000">
      <w:r>
        <w:br w:type="page"/>
      </w:r>
    </w:p>
    <w:p w14:paraId="41578BA1" w14:textId="77777777" w:rsidR="00F350B1" w:rsidRDefault="00000000">
      <w:pPr>
        <w:pStyle w:val="1"/>
      </w:pPr>
      <w:r>
        <w:lastRenderedPageBreak/>
        <w:t>08 Настройки трекера</w:t>
      </w:r>
    </w:p>
    <w:p w14:paraId="56947EB9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385F56" wp14:editId="27AE4B06">
            <wp:extent cx="6492240" cy="4624030"/>
            <wp:effectExtent l="0" t="0" r="0" b="0"/>
            <wp:docPr id="8" name="Picture 8" descr="Оригинальная фотография пользователя IMG_0389(1).jpeg. Настройки трек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89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2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53E1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08 • </w:t>
      </w:r>
      <w:r>
        <w:t>IMG</w:t>
      </w:r>
      <w:r w:rsidRPr="00477777">
        <w:rPr>
          <w:lang w:val="ru-RU"/>
        </w:rPr>
        <w:t>_0389(1).</w:t>
      </w:r>
      <w:r>
        <w:t>jpeg</w:t>
      </w:r>
    </w:p>
    <w:p w14:paraId="1B749BF5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Центральная форма с тумблером напоминаний о протухших карточках, числовым порогом в днях, пояснением о </w:t>
      </w:r>
      <w:r>
        <w:t>Telegram</w:t>
      </w:r>
      <w:r w:rsidRPr="00477777">
        <w:rPr>
          <w:lang w:val="ru-RU"/>
        </w:rPr>
        <w:t xml:space="preserve"> и кнопками отмены и сохранения. На фото порог 7 дней.</w:t>
      </w:r>
    </w:p>
    <w:p w14:paraId="638FC8D7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После включения проверять отсутствие движения по вакансии в течение заданного срока. Сохранять настройку порога; не рассылать одинаковое напоминание непрерывно. Доставка требует привязанного </w:t>
      </w:r>
      <w:r>
        <w:t>Telegram</w:t>
      </w:r>
      <w:r w:rsidRPr="00477777">
        <w:rPr>
          <w:lang w:val="ru-RU"/>
        </w:rPr>
        <w:t>-аккаунта. В интерфейсе показывать состояние подключения своего бота. Кнопка со слайдерами на доске открывает именно эти настройки.</w:t>
      </w:r>
    </w:p>
    <w:p w14:paraId="1E18BAD9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35C4C909" w14:textId="77777777" w:rsidR="00F350B1" w:rsidRDefault="00000000">
      <w:pPr>
        <w:pStyle w:val="1"/>
      </w:pPr>
      <w:r>
        <w:lastRenderedPageBreak/>
        <w:t>09 Создание контекста до ввода названия</w:t>
      </w:r>
    </w:p>
    <w:p w14:paraId="59612C9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480E46B" wp14:editId="79A5ABC1">
            <wp:extent cx="3675530" cy="2554602"/>
            <wp:effectExtent l="0" t="0" r="0" b="0"/>
            <wp:docPr id="9" name="Picture 9" descr="Оригинальная фотография пользователя IMG_0390.jpeg. Создание контекста до ввода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0.jpeg"/>
                    <pic:cNvPicPr/>
                  </pic:nvPicPr>
                  <pic:blipFill rotWithShape="1">
                    <a:blip r:embed="rId16"/>
                    <a:srcRect l="1414" t="25795" r="1982" b="23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36" cy="2555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7AFC2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09 • </w:t>
      </w:r>
      <w:r>
        <w:t>IMG</w:t>
      </w:r>
      <w:r w:rsidRPr="00477777">
        <w:rPr>
          <w:lang w:val="ru-RU"/>
        </w:rPr>
        <w:t>_0390.</w:t>
      </w:r>
      <w:r>
        <w:t>jpeg</w:t>
      </w:r>
    </w:p>
    <w:p w14:paraId="5C1E93B2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Общий снимок формы «Создать пользовательский контекст»: сценарий, название и нижние действия. В исходнике видны три сценария, выбран кастомный; без названия «Создать» неактивно.</w:t>
      </w:r>
    </w:p>
    <w:p w14:paraId="1C14F500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По указанию пользователя в своей версии оставить один кастомный сценарий. Поток: новый контекст → название → создать → заполнить инструкцию. Сохранить общий вид центрального диалога и затемнения фона. Не переносить внешний фон фотографии в интерфейс.</w:t>
      </w:r>
    </w:p>
    <w:p w14:paraId="6B07B29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215BA13A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10 Создание контекста с названием</w:t>
      </w:r>
    </w:p>
    <w:p w14:paraId="5344FB78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D79A19D" wp14:editId="6E39E6B7">
            <wp:extent cx="6492240" cy="4590216"/>
            <wp:effectExtent l="0" t="0" r="0" b="0"/>
            <wp:docPr id="10" name="Picture 10" descr="Оригинальная фотография пользователя IMG_0391(1).jpeg. Создание контекста с назва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1(1)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CCA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10 • </w:t>
      </w:r>
      <w:r>
        <w:t>IMG</w:t>
      </w:r>
      <w:r w:rsidRPr="00477777">
        <w:rPr>
          <w:lang w:val="ru-RU"/>
        </w:rPr>
        <w:t>_0391(1).</w:t>
      </w:r>
      <w:r>
        <w:t>jpeg</w:t>
      </w:r>
    </w:p>
    <w:p w14:paraId="200D1DF8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Та же форма крупным планом после ввода названия. Акцентная кнопка создания активна; отмена рядом. На фоне — вторичная левая колонка пользовательских контекстов.</w:t>
      </w:r>
    </w:p>
    <w:p w14:paraId="3243697E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Название вводится пользователем и не ограничено примерами </w:t>
      </w:r>
      <w:r>
        <w:t>Avito</w:t>
      </w:r>
      <w:r w:rsidRPr="00477777">
        <w:rPr>
          <w:lang w:val="ru-RU"/>
        </w:rPr>
        <w:t xml:space="preserve"> или </w:t>
      </w:r>
      <w:r>
        <w:t>Go</w:t>
      </w:r>
      <w:r w:rsidRPr="00477777">
        <w:rPr>
          <w:lang w:val="ru-RU"/>
        </w:rPr>
        <w:t>. После создания элемент появляется в списке и открывается редактор. Крестик и отмена не создают запись. Названия, похожие на случайный набор букв на референсе, не являются обязательными пресетами.</w:t>
      </w:r>
    </w:p>
    <w:p w14:paraId="5F32DBA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3D22013E" w14:textId="77777777" w:rsidR="00F350B1" w:rsidRDefault="00000000">
      <w:pPr>
        <w:pStyle w:val="1"/>
      </w:pPr>
      <w:r>
        <w:lastRenderedPageBreak/>
        <w:t>11 Редактор контекста</w:t>
      </w:r>
    </w:p>
    <w:p w14:paraId="5C96845C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E54DCDD" wp14:editId="58A9D0CB">
            <wp:extent cx="6492240" cy="4556402"/>
            <wp:effectExtent l="0" t="0" r="0" b="0"/>
            <wp:docPr id="11" name="Picture 11" descr="Оригинальная фотография пользователя IMG_0392(1).jpeg. Редактор контек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2(1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9949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11 • </w:t>
      </w:r>
      <w:r>
        <w:t>IMG</w:t>
      </w:r>
      <w:r w:rsidRPr="00477777">
        <w:rPr>
          <w:lang w:val="ru-RU"/>
        </w:rPr>
        <w:t>_0392(1).</w:t>
      </w:r>
      <w:r>
        <w:t>jpeg</w:t>
      </w:r>
    </w:p>
    <w:p w14:paraId="35E55385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Слева список контекстов, выбранный выделен фоном. Справа название, блок языка и большое поле собственной инструкции. Нижняя фиксированная панель: сохранить, деактивировать, протестировать, копировать, удалить.</w:t>
      </w:r>
    </w:p>
    <w:p w14:paraId="39C1F287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Для первой версии один язык </w:t>
      </w:r>
      <w:r>
        <w:t>RU</w:t>
      </w:r>
      <w:r w:rsidRPr="00477777">
        <w:rPr>
          <w:lang w:val="ru-RU"/>
        </w:rPr>
        <w:t>/</w:t>
      </w:r>
      <w:r>
        <w:t>EN</w:t>
      </w:r>
      <w:r w:rsidRPr="00477777">
        <w:rPr>
          <w:lang w:val="ru-RU"/>
        </w:rPr>
        <w:t xml:space="preserve"> вместо показанных трёх. Поддержать изменение названия и текста, сохранение, активацию и деактивацию без удаления, тестовый запрос, независимую копию и удаление. Выбранный активный контекст применяется к запросам во встрече. Тест должен реально использовать его инструкцию и язык. При удалении корректно обработать ссылки из встреч.</w:t>
      </w:r>
    </w:p>
    <w:p w14:paraId="6081FD62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5E2785B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12 Заметки в общем окне</w:t>
      </w:r>
    </w:p>
    <w:p w14:paraId="0C30408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5BBD2AB" wp14:editId="66B0FCEF">
            <wp:extent cx="3675529" cy="2644140"/>
            <wp:effectExtent l="0" t="0" r="0" b="0"/>
            <wp:docPr id="12" name="Picture 12" descr="Оригинальная фотография пользователя IMG_0393.jpeg. Заметки в общем ок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3.jpeg"/>
                    <pic:cNvPicPr/>
                  </pic:nvPicPr>
                  <pic:blipFill rotWithShape="1">
                    <a:blip r:embed="rId19"/>
                    <a:srcRect t="22792" r="3393" b="25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58" cy="264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78209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12 • </w:t>
      </w:r>
      <w:r>
        <w:t>IMG</w:t>
      </w:r>
      <w:r w:rsidRPr="00477777">
        <w:rPr>
          <w:lang w:val="ru-RU"/>
        </w:rPr>
        <w:t>_0393.</w:t>
      </w:r>
      <w:r>
        <w:t>jpeg</w:t>
      </w:r>
    </w:p>
    <w:p w14:paraId="30B45FB3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Общий вид раздела заметок: после глобальной навигации идёт дерево, затем большая область редактора. Панель сохранения закреплена снизу. Глобальный поиск сохраняется.</w:t>
      </w:r>
    </w:p>
    <w:p w14:paraId="12C813FF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Раздел заметок и блокнот во встрече используют одно хранилище. Пользователь может создавать и открывать заметки, группировать их в папки и читать во время встречи. Размер окна не должен скрывать доступ к дереву и сохранению; длинный список прокручивается.</w:t>
      </w:r>
    </w:p>
    <w:p w14:paraId="20B3D96F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2EA928DA" w14:textId="77777777" w:rsidR="00F350B1" w:rsidRDefault="00000000">
      <w:pPr>
        <w:pStyle w:val="1"/>
      </w:pPr>
      <w:r>
        <w:lastRenderedPageBreak/>
        <w:t>13 Редактор заметок и RAG</w:t>
      </w:r>
    </w:p>
    <w:p w14:paraId="2A910F8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F2EDBE8" wp14:editId="43B75F9F">
            <wp:extent cx="6492240" cy="4607123"/>
            <wp:effectExtent l="0" t="0" r="0" b="0"/>
            <wp:docPr id="13" name="Picture 13" descr="Оригинальная фотография пользователя IMG_0394(1).jpeg. Редактор заметок и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4(1)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0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FAD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13 • </w:t>
      </w:r>
      <w:r>
        <w:t>IMG</w:t>
      </w:r>
      <w:r w:rsidRPr="00477777">
        <w:rPr>
          <w:lang w:val="ru-RU"/>
        </w:rPr>
        <w:t>_0394(1).</w:t>
      </w:r>
      <w:r>
        <w:t>jpeg</w:t>
      </w:r>
    </w:p>
    <w:p w14:paraId="76221454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Слева количество заметок и папок, группа «Без папки», список. Внизу: новая заметка, папка, файлы, проект. Справа название, «Использовать в </w:t>
      </w:r>
      <w:r>
        <w:t>RAG</w:t>
      </w:r>
      <w:r w:rsidRPr="00477777">
        <w:rPr>
          <w:lang w:val="ru-RU"/>
        </w:rPr>
        <w:t>», «</w:t>
      </w:r>
      <w:r>
        <w:t>RAG</w:t>
      </w:r>
      <w:r w:rsidRPr="00477777">
        <w:rPr>
          <w:lang w:val="ru-RU"/>
        </w:rPr>
        <w:t>-чанки», загрузить файл, панель форматирования, текст и сохранение с удалением.</w:t>
      </w:r>
    </w:p>
    <w:p w14:paraId="1472DB78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Поддержать переименование заметок и папок, сохранение, удаление, импорт и загрузку в текущую заметку. Форматирование: жирный, курсив, зачёркивание, </w:t>
      </w:r>
      <w:r>
        <w:t>inline</w:t>
      </w:r>
      <w:r w:rsidRPr="00477777">
        <w:rPr>
          <w:lang w:val="ru-RU"/>
        </w:rPr>
        <w:t xml:space="preserve"> </w:t>
      </w:r>
      <w:r>
        <w:t>code</w:t>
      </w:r>
      <w:r w:rsidRPr="00477777">
        <w:rPr>
          <w:lang w:val="ru-RU"/>
        </w:rPr>
        <w:t xml:space="preserve">, блок кода, </w:t>
      </w:r>
      <w:r>
        <w:t>H</w:t>
      </w:r>
      <w:r w:rsidRPr="00477777">
        <w:rPr>
          <w:lang w:val="ru-RU"/>
        </w:rPr>
        <w:t>1–</w:t>
      </w:r>
      <w:r>
        <w:t>H</w:t>
      </w:r>
      <w:r w:rsidRPr="00477777">
        <w:rPr>
          <w:lang w:val="ru-RU"/>
        </w:rPr>
        <w:t xml:space="preserve">3, списки, цитата, разделитель, таблица, </w:t>
      </w:r>
      <w:r>
        <w:t>undo</w:t>
      </w:r>
      <w:r w:rsidRPr="00477777">
        <w:rPr>
          <w:lang w:val="ru-RU"/>
        </w:rPr>
        <w:t>/</w:t>
      </w:r>
      <w:r>
        <w:t>redo</w:t>
      </w:r>
      <w:r w:rsidRPr="00477777">
        <w:rPr>
          <w:lang w:val="ru-RU"/>
        </w:rPr>
        <w:t xml:space="preserve">. При </w:t>
      </w:r>
      <w:r>
        <w:t>RAG</w:t>
      </w:r>
      <w:r w:rsidRPr="00477777">
        <w:rPr>
          <w:lang w:val="ru-RU"/>
        </w:rPr>
        <w:t xml:space="preserve"> </w:t>
      </w:r>
      <w:r>
        <w:t>ON</w:t>
      </w:r>
      <w:r w:rsidRPr="00477777">
        <w:rPr>
          <w:lang w:val="ru-RU"/>
        </w:rPr>
        <w:t xml:space="preserve"> индексировать содержимое и актуализировать после изменения; </w:t>
      </w:r>
      <w:r>
        <w:t>OFF</w:t>
      </w:r>
      <w:r w:rsidRPr="00477777">
        <w:rPr>
          <w:lang w:val="ru-RU"/>
        </w:rPr>
        <w:t xml:space="preserve"> исключает заметку из поиска для ответа. Чанки доступны для просмотра. Проект — отдельная сущность, точное отличие от папки не показано. </w:t>
      </w:r>
      <w:r>
        <w:t>Не считать квадратные значки подтверждением групповых операций.</w:t>
      </w:r>
    </w:p>
    <w:p w14:paraId="155A554D" w14:textId="77777777" w:rsidR="00F350B1" w:rsidRDefault="00000000">
      <w:r>
        <w:br w:type="page"/>
      </w:r>
    </w:p>
    <w:p w14:paraId="4587221F" w14:textId="77777777" w:rsidR="00F350B1" w:rsidRDefault="00000000">
      <w:pPr>
        <w:pStyle w:val="1"/>
      </w:pPr>
      <w:r>
        <w:lastRenderedPageBreak/>
        <w:t>14 Настройки записи звука</w:t>
      </w:r>
    </w:p>
    <w:p w14:paraId="6C34CD1C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CDC38D7" wp14:editId="577D8764">
            <wp:extent cx="6492240" cy="4615576"/>
            <wp:effectExtent l="0" t="0" r="0" b="0"/>
            <wp:docPr id="14" name="Picture 14" descr="Оригинальная фотография пользователя IMG_0396(1).jpeg. Настройки записи зву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6(1)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1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0CF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14 • </w:t>
      </w:r>
      <w:r>
        <w:t>IMG</w:t>
      </w:r>
      <w:r w:rsidRPr="00477777">
        <w:rPr>
          <w:lang w:val="ru-RU"/>
        </w:rPr>
        <w:t>_0396(1).</w:t>
      </w:r>
      <w:r>
        <w:t>jpeg</w:t>
      </w:r>
    </w:p>
    <w:p w14:paraId="5FFF05C8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Вторая левая колонка содержит категории настроек. Справа сверху источник звука, режим записи и наглядная схема. Ниже микрофон с обновлением списка, длина буфера и переключатель отправки скриншотов с аудио.</w:t>
      </w:r>
    </w:p>
    <w:p w14:paraId="558DA8A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Поддержать системный звук и микрофон, включая их совместное использование. Режимы: </w:t>
      </w:r>
      <w:r>
        <w:t>VAD</w:t>
      </w:r>
      <w:r w:rsidRPr="00477777">
        <w:rPr>
          <w:lang w:val="ru-RU"/>
        </w:rPr>
        <w:t xml:space="preserve">, ручной </w:t>
      </w:r>
      <w:r>
        <w:t>Start</w:t>
      </w:r>
      <w:r w:rsidRPr="00477777">
        <w:rPr>
          <w:lang w:val="ru-RU"/>
        </w:rPr>
        <w:t>/</w:t>
      </w:r>
      <w:r>
        <w:t>Stop</w:t>
      </w:r>
      <w:r w:rsidRPr="00477777">
        <w:rPr>
          <w:lang w:val="ru-RU"/>
        </w:rPr>
        <w:t xml:space="preserve"> и </w:t>
      </w:r>
      <w:r>
        <w:t>One</w:t>
      </w:r>
      <w:r w:rsidRPr="00477777">
        <w:rPr>
          <w:lang w:val="ru-RU"/>
        </w:rPr>
        <w:t>-</w:t>
      </w:r>
      <w:r>
        <w:t>Shot</w:t>
      </w:r>
      <w:r w:rsidRPr="00477777">
        <w:rPr>
          <w:lang w:val="ru-RU"/>
        </w:rPr>
        <w:t>. На фото выбран ручной режим с буфером 4 секунды: предшествующий звук добавляется к началу записи. Выбранное устройство и буфер сохраняются. Схема должна соответствовать текущему режиму. Автоприкрепление использует скриншоты текущего чата при отправке аудио.</w:t>
      </w:r>
    </w:p>
    <w:p w14:paraId="368C67E3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437A390B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15 Буфер и фильтрация речи</w:t>
      </w:r>
    </w:p>
    <w:p w14:paraId="42EB431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5BFE7C4" wp14:editId="2E2AF4EA">
            <wp:extent cx="6492240" cy="4683204"/>
            <wp:effectExtent l="0" t="0" r="0" b="0"/>
            <wp:docPr id="15" name="Picture 15" descr="Оригинальная фотография пользователя IMG_0397(1).jpeg. Буфер и фильтрация ре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7(1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EED7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15 • </w:t>
      </w:r>
      <w:r>
        <w:t>IMG</w:t>
      </w:r>
      <w:r w:rsidRPr="00477777">
        <w:rPr>
          <w:lang w:val="ru-RU"/>
        </w:rPr>
        <w:t>_0397(1).</w:t>
      </w:r>
      <w:r>
        <w:t>jpeg</w:t>
      </w:r>
    </w:p>
    <w:p w14:paraId="786F9E1F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Продолжение страницы записи: схема, микрофон, ползунок буфера, отправка скриншотов и расширенная настройка «Проверять аудио на наличие речи».</w:t>
      </w:r>
    </w:p>
    <w:p w14:paraId="6D11FA4E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Применять </w:t>
      </w:r>
      <w:r>
        <w:t>Silero</w:t>
      </w:r>
      <w:r w:rsidRPr="00477777">
        <w:rPr>
          <w:lang w:val="ru-RU"/>
        </w:rPr>
        <w:t xml:space="preserve"> </w:t>
      </w:r>
      <w:r>
        <w:t>VAD</w:t>
      </w:r>
      <w:r w:rsidRPr="00477777">
        <w:rPr>
          <w:lang w:val="ru-RU"/>
        </w:rPr>
        <w:t xml:space="preserve"> или функционально эквивалентный детектор для отбрасывания фрагментов без речи, если проверка включена. При выключении отправлять фрагменты без этой фильтрации. Это отдельный переключатель от режима автоматического формирования фрагментов </w:t>
      </w:r>
      <w:r>
        <w:t>VAD</w:t>
      </w:r>
      <w:r w:rsidRPr="00477777">
        <w:rPr>
          <w:lang w:val="ru-RU"/>
        </w:rPr>
        <w:t>. Не терять начало фразы, записанное в буфере до ручного старта.</w:t>
      </w:r>
    </w:p>
    <w:p w14:paraId="65BC6384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0742AF6D" w14:textId="77777777" w:rsidR="00F350B1" w:rsidRDefault="00000000">
      <w:pPr>
        <w:pStyle w:val="1"/>
      </w:pPr>
      <w:r>
        <w:lastRenderedPageBreak/>
        <w:t>16 Запись всего интервью</w:t>
      </w:r>
    </w:p>
    <w:p w14:paraId="24508E5D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1027D04" wp14:editId="1782CB49">
            <wp:extent cx="6492240" cy="4640937"/>
            <wp:effectExtent l="0" t="0" r="0" b="0"/>
            <wp:docPr id="16" name="Picture 16" descr="Оригинальная фотография пользователя IMG_0398(1).jpeg. Запись всего интервь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8(1)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4E3E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16 • </w:t>
      </w:r>
      <w:r>
        <w:t>IMG</w:t>
      </w:r>
      <w:r w:rsidRPr="00477777">
        <w:rPr>
          <w:lang w:val="ru-RU"/>
        </w:rPr>
        <w:t>_0398(1).</w:t>
      </w:r>
      <w:r>
        <w:t>jpeg</w:t>
      </w:r>
    </w:p>
    <w:p w14:paraId="59306CCD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Пресет качества сверху; ниже раздельные ползунки системного звука и микрофона, кнопка пятисекундной проверки баланса и расширенные параметры. Референс: высокое качество, 4</w:t>
      </w:r>
      <w:r>
        <w:t>K</w:t>
      </w:r>
      <w:r w:rsidRPr="00477777">
        <w:rPr>
          <w:lang w:val="ru-RU"/>
        </w:rPr>
        <w:t xml:space="preserve">, 30 </w:t>
      </w:r>
      <w:r>
        <w:t>fps</w:t>
      </w:r>
      <w:r w:rsidRPr="00477777">
        <w:rPr>
          <w:lang w:val="ru-RU"/>
        </w:rPr>
        <w:t>, оба канала 100%.</w:t>
      </w:r>
    </w:p>
    <w:p w14:paraId="31CACADE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Записывать интервью в видеофайл с обоими аудиоканалами. Регулировка громкости относится к итоговой записи. Тест записывает 5 секунд и даёт проверить результат. Пользователь выбирает пресет, частоту кадров, максимальное разрешение и качество. Не увеличивать маленький исходный экран до 4</w:t>
      </w:r>
      <w:r>
        <w:t>K</w:t>
      </w:r>
      <w:r w:rsidRPr="00477777">
        <w:rPr>
          <w:lang w:val="ru-RU"/>
        </w:rPr>
        <w:t xml:space="preserve"> только ради установленного предела.</w:t>
      </w:r>
    </w:p>
    <w:p w14:paraId="4BD56AAF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556A92B7" w14:textId="77777777" w:rsidR="00F350B1" w:rsidRDefault="00000000">
      <w:pPr>
        <w:pStyle w:val="1"/>
      </w:pPr>
      <w:r>
        <w:lastRenderedPageBreak/>
        <w:t>17 Качество и папка записи интервью</w:t>
      </w:r>
    </w:p>
    <w:p w14:paraId="748B59D5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FBD7847" wp14:editId="72BBFD94">
            <wp:extent cx="6492240" cy="4649390"/>
            <wp:effectExtent l="0" t="0" r="0" b="0"/>
            <wp:docPr id="17" name="Picture 17" descr="Оригинальная фотография пользователя IMG_0399(1).jpeg. Качество и папка записи интервь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99(1)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3B0A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17 • </w:t>
      </w:r>
      <w:r>
        <w:t>IMG</w:t>
      </w:r>
      <w:r w:rsidRPr="00477777">
        <w:rPr>
          <w:lang w:val="ru-RU"/>
        </w:rPr>
        <w:t>_0399(1).</w:t>
      </w:r>
      <w:r>
        <w:t>jpeg</w:t>
      </w:r>
    </w:p>
    <w:p w14:paraId="6D9FAF71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Продолжение расширенных настроек: частота кадров, разрешение, </w:t>
      </w:r>
      <w:r>
        <w:t>CRF</w:t>
      </w:r>
      <w:r w:rsidRPr="00477777">
        <w:rPr>
          <w:lang w:val="ru-RU"/>
        </w:rPr>
        <w:t xml:space="preserve"> с ползунком, битрейт аудио, путь, выбор папки и сброс. Примеры: 30 </w:t>
      </w:r>
      <w:r>
        <w:t>fps</w:t>
      </w:r>
      <w:r w:rsidRPr="00477777">
        <w:rPr>
          <w:lang w:val="ru-RU"/>
        </w:rPr>
        <w:t>, 4</w:t>
      </w:r>
      <w:r>
        <w:t>K</w:t>
      </w:r>
      <w:r w:rsidRPr="00477777">
        <w:rPr>
          <w:lang w:val="ru-RU"/>
        </w:rPr>
        <w:t xml:space="preserve">, </w:t>
      </w:r>
      <w:r>
        <w:t>CRF</w:t>
      </w:r>
      <w:r w:rsidRPr="00477777">
        <w:rPr>
          <w:lang w:val="ru-RU"/>
        </w:rPr>
        <w:t xml:space="preserve"> 18, 192 </w:t>
      </w:r>
      <w:r>
        <w:t>kbps</w:t>
      </w:r>
      <w:r w:rsidRPr="00477777">
        <w:rPr>
          <w:lang w:val="ru-RU"/>
        </w:rPr>
        <w:t>.</w:t>
      </w:r>
    </w:p>
    <w:p w14:paraId="221A86D3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Изменения должны влиять на сохраняемый файл. Ниже </w:t>
      </w:r>
      <w:r>
        <w:t>CRF</w:t>
      </w:r>
      <w:r w:rsidRPr="00477777">
        <w:rPr>
          <w:lang w:val="ru-RU"/>
        </w:rPr>
        <w:t xml:space="preserve"> — выше качество и размер. Битрейт применяется при кодировании итогового аудио. Выбор открывает штатный диалог папки; сброс возвращает папку приложения. Проверять доступность пути и ошибки записи, показывать результат сохранения. Персональный путь с фотографии не использовать как путь по умолчанию.</w:t>
      </w:r>
    </w:p>
    <w:p w14:paraId="6EB32165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69150A3D" w14:textId="77777777" w:rsidR="00F350B1" w:rsidRDefault="00000000">
      <w:pPr>
        <w:pStyle w:val="1"/>
      </w:pPr>
      <w:r>
        <w:lastRenderedPageBreak/>
        <w:t>18 Поведение озвучки ответов</w:t>
      </w:r>
    </w:p>
    <w:p w14:paraId="6736AB3D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0FC030A" wp14:editId="4F0D5C3E">
            <wp:extent cx="6492240" cy="4556402"/>
            <wp:effectExtent l="0" t="0" r="0" b="0"/>
            <wp:docPr id="18" name="Picture 18" descr="Оригинальная фотография пользователя IMG_0400(1).jpeg. Поведение озвучки отв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0(1)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1E46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18 • </w:t>
      </w:r>
      <w:r>
        <w:t>IMG</w:t>
      </w:r>
      <w:r w:rsidRPr="00477777">
        <w:rPr>
          <w:lang w:val="ru-RU"/>
        </w:rPr>
        <w:t>_0400(1).</w:t>
      </w:r>
      <w:r>
        <w:t>jpeg</w:t>
      </w:r>
    </w:p>
    <w:p w14:paraId="311A3879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Переключатели пропуска кода и автоматической озвучки, назначения клавиш, выбор голоса, громкость и скорость. На фото пропуск кода включён, автоматическая озвучка выключена, голос </w:t>
      </w:r>
      <w:r>
        <w:t>Adrian</w:t>
      </w:r>
      <w:r w:rsidRPr="00477777">
        <w:rPr>
          <w:lang w:val="ru-RU"/>
        </w:rPr>
        <w:t>, громкость 100%, скорость 1.0×.</w:t>
      </w:r>
    </w:p>
    <w:p w14:paraId="55F55A04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>
        <w:t>TTS</w:t>
      </w:r>
      <w:r w:rsidRPr="00477777">
        <w:rPr>
          <w:lang w:val="ru-RU"/>
        </w:rPr>
        <w:t xml:space="preserve"> пропускает </w:t>
      </w:r>
      <w:r>
        <w:t>fenced</w:t>
      </w:r>
      <w:r w:rsidRPr="00477777">
        <w:rPr>
          <w:lang w:val="ru-RU"/>
        </w:rPr>
        <w:t xml:space="preserve">-блоки </w:t>
      </w:r>
      <w:r>
        <w:t>Markdown</w:t>
      </w:r>
      <w:r w:rsidRPr="00477777">
        <w:rPr>
          <w:lang w:val="ru-RU"/>
        </w:rPr>
        <w:t xml:space="preserve"> при включённой настройке. Автоматическая озвучка может начинаться по мере появления текста ответа; не повторять уже озвученный фрагмент при потоковой генерации. Отдельная команда запускает или останавливает последний ответ; другая меняет автоматический режим. </w:t>
      </w:r>
      <w:r>
        <w:t>Список голосов зависит от подключённого движка.</w:t>
      </w:r>
    </w:p>
    <w:p w14:paraId="408B200C" w14:textId="77777777" w:rsidR="00F350B1" w:rsidRDefault="00000000">
      <w:r>
        <w:br w:type="page"/>
      </w:r>
    </w:p>
    <w:p w14:paraId="345948F9" w14:textId="77777777" w:rsidR="00F350B1" w:rsidRDefault="00000000">
      <w:pPr>
        <w:pStyle w:val="1"/>
      </w:pPr>
      <w:r>
        <w:lastRenderedPageBreak/>
        <w:t>19 Голос и устройство вывода</w:t>
      </w:r>
    </w:p>
    <w:p w14:paraId="60513F6A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E98868C" wp14:editId="4C6E8266">
            <wp:extent cx="6492240" cy="4598670"/>
            <wp:effectExtent l="0" t="0" r="0" b="0"/>
            <wp:docPr id="19" name="Picture 19" descr="Оригинальная фотография пользователя IMG_0401(1).jpeg. Голос и устройство вы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1(1)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9FE0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19 • </w:t>
      </w:r>
      <w:r>
        <w:t>IMG</w:t>
      </w:r>
      <w:r w:rsidRPr="00477777">
        <w:rPr>
          <w:lang w:val="ru-RU"/>
        </w:rPr>
        <w:t>_0401(1).</w:t>
      </w:r>
      <w:r>
        <w:t>jpeg</w:t>
      </w:r>
    </w:p>
    <w:p w14:paraId="54D40A19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Продолжение </w:t>
      </w:r>
      <w:r>
        <w:t>TTS</w:t>
      </w:r>
      <w:r w:rsidRPr="00477777">
        <w:rPr>
          <w:lang w:val="ru-RU"/>
        </w:rPr>
        <w:t>: голос, громкость, скорость, баланс лево–центр–право, устройство вывода и «Проверить голос». Под формой ограничение текущей платформы.</w:t>
      </w:r>
    </w:p>
    <w:p w14:paraId="659443FC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Применять выбранные громкость, скорость и баланс к реальному воспроизведению. Проверка озвучивает короткую фразу выбранным голосом. Если движок допускает только системное устройство, показывать это явно и не изображать работающий произвольный выбор. Остановка </w:t>
      </w:r>
      <w:r>
        <w:t>TTS</w:t>
      </w:r>
      <w:r w:rsidRPr="00477777">
        <w:rPr>
          <w:lang w:val="ru-RU"/>
        </w:rPr>
        <w:t xml:space="preserve"> доступна из рабочего окна и по хоткею.</w:t>
      </w:r>
    </w:p>
    <w:p w14:paraId="040111C3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381318F1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20 Горячие клавиши аудио и окна</w:t>
      </w:r>
    </w:p>
    <w:p w14:paraId="4FB0AABE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68D5F37" wp14:editId="388AAADB">
            <wp:extent cx="6492240" cy="4471868"/>
            <wp:effectExtent l="0" t="0" r="0" b="0"/>
            <wp:docPr id="20" name="Picture 20" descr="Оригинальная фотография пользователя IMG_0402(1).jpeg. Горячие клавиши аудио и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2(1)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2905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20 • </w:t>
      </w:r>
      <w:r>
        <w:t>IMG</w:t>
      </w:r>
      <w:r w:rsidRPr="00477777">
        <w:rPr>
          <w:lang w:val="ru-RU"/>
        </w:rPr>
        <w:t>_0402(1).</w:t>
      </w:r>
      <w:r>
        <w:t>jpeg</w:t>
      </w:r>
    </w:p>
    <w:p w14:paraId="7399712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Поиск по названию вверху, категории и отдельные строки. Сочетания показаны компактными клавишами справа; неназначенная команда — «Отключено».</w:t>
      </w:r>
    </w:p>
    <w:p w14:paraId="60975BFB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В этом фрагменте: запись </w:t>
      </w:r>
      <w:r>
        <w:t>Command</w:t>
      </w:r>
      <w:r w:rsidRPr="00477777">
        <w:rPr>
          <w:lang w:val="ru-RU"/>
        </w:rPr>
        <w:t xml:space="preserve"> </w:t>
      </w:r>
      <w:r>
        <w:t>R</w:t>
      </w:r>
      <w:r w:rsidRPr="00477777">
        <w:rPr>
          <w:lang w:val="ru-RU"/>
        </w:rPr>
        <w:t xml:space="preserve">, выход </w:t>
      </w:r>
      <w:r>
        <w:t>Command</w:t>
      </w:r>
      <w:r w:rsidRPr="00477777">
        <w:rPr>
          <w:lang w:val="ru-RU"/>
        </w:rPr>
        <w:t xml:space="preserve"> </w:t>
      </w:r>
      <w:r>
        <w:t>Q</w:t>
      </w:r>
      <w:r w:rsidRPr="00477777">
        <w:rPr>
          <w:lang w:val="ru-RU"/>
        </w:rPr>
        <w:t xml:space="preserve">, тема без назначения, полный скриншот </w:t>
      </w:r>
      <w:r>
        <w:t>Command</w:t>
      </w:r>
      <w:r w:rsidRPr="00477777">
        <w:rPr>
          <w:lang w:val="ru-RU"/>
        </w:rPr>
        <w:t xml:space="preserve"> </w:t>
      </w:r>
      <w:r>
        <w:t>H</w:t>
      </w:r>
      <w:r w:rsidRPr="00477777">
        <w:rPr>
          <w:lang w:val="ru-RU"/>
        </w:rPr>
        <w:t xml:space="preserve">, область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H</w:t>
      </w:r>
      <w:r w:rsidRPr="00477777">
        <w:rPr>
          <w:lang w:val="ru-RU"/>
        </w:rPr>
        <w:t xml:space="preserve">, скрытие окна </w:t>
      </w:r>
      <w:r>
        <w:t>Command</w:t>
      </w:r>
      <w:r w:rsidRPr="00477777">
        <w:rPr>
          <w:lang w:val="ru-RU"/>
        </w:rPr>
        <w:t xml:space="preserve"> </w:t>
      </w:r>
      <w:r>
        <w:t>B</w:t>
      </w:r>
      <w:r w:rsidRPr="00477777">
        <w:rPr>
          <w:lang w:val="ru-RU"/>
        </w:rPr>
        <w:t xml:space="preserve">, кликабельность </w:t>
      </w:r>
      <w:r>
        <w:t>Command</w:t>
      </w:r>
      <w:r w:rsidRPr="00477777">
        <w:rPr>
          <w:lang w:val="ru-RU"/>
        </w:rPr>
        <w:t xml:space="preserve"> </w:t>
      </w:r>
      <w:r>
        <w:t>W</w:t>
      </w:r>
      <w:r w:rsidRPr="00477777">
        <w:rPr>
          <w:lang w:val="ru-RU"/>
        </w:rPr>
        <w:t>. Поиск фильтрует команды. Изменённое назначение должно реально работать и сохраняться. Полный объединённый перечень приведён в начале документа.</w:t>
      </w:r>
    </w:p>
    <w:p w14:paraId="29B09276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5EF9061" w14:textId="77777777" w:rsidR="00F350B1" w:rsidRDefault="00000000">
      <w:pPr>
        <w:pStyle w:val="1"/>
      </w:pPr>
      <w:r>
        <w:lastRenderedPageBreak/>
        <w:t>21 Перемещение и размер окна</w:t>
      </w:r>
    </w:p>
    <w:p w14:paraId="0282DF70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AC96049" wp14:editId="5A7FAA5B">
            <wp:extent cx="6492240" cy="4590216"/>
            <wp:effectExtent l="0" t="0" r="0" b="0"/>
            <wp:docPr id="21" name="Picture 21" descr="Оригинальная фотография пользователя IMG_0404(1).jpeg. Перемещение и размер ок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4(1)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8B73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21 • </w:t>
      </w:r>
      <w:r>
        <w:t>IMG</w:t>
      </w:r>
      <w:r w:rsidRPr="00477777">
        <w:rPr>
          <w:lang w:val="ru-RU"/>
        </w:rPr>
        <w:t>_0404(1).</w:t>
      </w:r>
      <w:r>
        <w:t>jpeg</w:t>
      </w:r>
    </w:p>
    <w:p w14:paraId="4F6CAAB9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Вертикальный список управления геометрией: стрелки для движения, квадратные скобки для непрозрачности, </w:t>
      </w:r>
      <w:r>
        <w:t>Shift</w:t>
      </w:r>
      <w:r w:rsidRPr="00477777">
        <w:rPr>
          <w:lang w:val="ru-RU"/>
        </w:rPr>
        <w:t xml:space="preserve"> со стрелками для изменения размеров.</w:t>
      </w:r>
    </w:p>
    <w:p w14:paraId="16DE53DA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>
        <w:t>Command</w:t>
      </w:r>
      <w:r w:rsidRPr="00477777">
        <w:rPr>
          <w:lang w:val="ru-RU"/>
        </w:rPr>
        <w:t xml:space="preserve"> со стрелками перемещает окно на настроенный шаг;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со стрелками меняет ширину или высоту. </w:t>
      </w:r>
      <w:r>
        <w:t>Command</w:t>
      </w:r>
      <w:r w:rsidRPr="00477777">
        <w:rPr>
          <w:lang w:val="ru-RU"/>
        </w:rPr>
        <w:t xml:space="preserve"> [ и ] регулируют непрозрачность. Не допускать нулевого размера и полной потери окна за границами доступных дисплеев. </w:t>
      </w:r>
      <w:r>
        <w:t>Сохранять состояние между открытиями встречи.</w:t>
      </w:r>
    </w:p>
    <w:p w14:paraId="6A438119" w14:textId="77777777" w:rsidR="00F350B1" w:rsidRDefault="00000000">
      <w:r>
        <w:br w:type="page"/>
      </w:r>
    </w:p>
    <w:p w14:paraId="3ABC910C" w14:textId="77777777" w:rsidR="00F350B1" w:rsidRDefault="00000000">
      <w:pPr>
        <w:pStyle w:val="1"/>
      </w:pPr>
      <w:r>
        <w:lastRenderedPageBreak/>
        <w:t>22 Заметки и подчаты с клавиатуры</w:t>
      </w:r>
    </w:p>
    <w:p w14:paraId="6F154196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EB75D17" wp14:editId="0B7B3B1D">
            <wp:extent cx="6492240" cy="4607123"/>
            <wp:effectExtent l="0" t="0" r="0" b="0"/>
            <wp:docPr id="22" name="Picture 22" descr="Оригинальная фотография пользователя IMG_0405(1).jpeg. Заметки и подчаты с клави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5(1)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0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B98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22 • </w:t>
      </w:r>
      <w:r>
        <w:t>IMG</w:t>
      </w:r>
      <w:r w:rsidRPr="00477777">
        <w:rPr>
          <w:lang w:val="ru-RU"/>
        </w:rPr>
        <w:t>_0405(1).</w:t>
      </w:r>
      <w:r>
        <w:t>jpeg</w:t>
      </w:r>
    </w:p>
    <w:p w14:paraId="236952B0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Видны конец команд размера, заметки, фокус на вводе, группа управления подчатами и отмена генерации.</w:t>
      </w:r>
    </w:p>
    <w:p w14:paraId="1A95F3D2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>
        <w:t>Command</w:t>
      </w:r>
      <w:r w:rsidRPr="00477777">
        <w:rPr>
          <w:lang w:val="ru-RU"/>
        </w:rPr>
        <w:t xml:space="preserve"> </w:t>
      </w:r>
      <w:r>
        <w:t>N</w:t>
      </w:r>
      <w:r w:rsidRPr="00477777">
        <w:rPr>
          <w:lang w:val="ru-RU"/>
        </w:rPr>
        <w:t xml:space="preserve"> открывает или закрывает заметки, </w:t>
      </w:r>
      <w:r>
        <w:t>Command</w:t>
      </w:r>
      <w:r w:rsidRPr="00477777">
        <w:rPr>
          <w:lang w:val="ru-RU"/>
        </w:rPr>
        <w:t xml:space="preserve"> </w:t>
      </w:r>
      <w:r>
        <w:t>D</w:t>
      </w:r>
      <w:r w:rsidRPr="00477777">
        <w:rPr>
          <w:lang w:val="ru-RU"/>
        </w:rPr>
        <w:t xml:space="preserve"> фокусирует ввод.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K</w:t>
      </w:r>
      <w:r w:rsidRPr="00477777">
        <w:rPr>
          <w:lang w:val="ru-RU"/>
        </w:rPr>
        <w:t>/</w:t>
      </w:r>
      <w:r>
        <w:t>L</w:t>
      </w:r>
      <w:r w:rsidRPr="00477777">
        <w:rPr>
          <w:lang w:val="ru-RU"/>
        </w:rPr>
        <w:t xml:space="preserve"> переключают соседние подчаты, </w:t>
      </w:r>
      <w:r>
        <w:t>Command</w:t>
      </w:r>
      <w:r w:rsidRPr="00477777">
        <w:rPr>
          <w:lang w:val="ru-RU"/>
        </w:rPr>
        <w:t xml:space="preserve"> </w:t>
      </w:r>
      <w:r>
        <w:t>P</w:t>
      </w:r>
      <w:r w:rsidRPr="00477777">
        <w:rPr>
          <w:lang w:val="ru-RU"/>
        </w:rPr>
        <w:t xml:space="preserve"> создаёт новый,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P</w:t>
      </w:r>
      <w:r w:rsidRPr="00477777">
        <w:rPr>
          <w:lang w:val="ru-RU"/>
        </w:rPr>
        <w:t xml:space="preserve"> скрывает или показывает их панель. Отмена генерации — </w:t>
      </w:r>
      <w:r>
        <w:t>Command</w:t>
      </w:r>
      <w:r w:rsidRPr="00477777">
        <w:rPr>
          <w:lang w:val="ru-RU"/>
        </w:rPr>
        <w:t xml:space="preserve"> </w:t>
      </w:r>
      <w:r>
        <w:t>G</w:t>
      </w:r>
      <w:r w:rsidRPr="00477777">
        <w:rPr>
          <w:lang w:val="ru-RU"/>
        </w:rPr>
        <w:t>. Переключение подчата не смешивает сообщения и состояние активных запросов.</w:t>
      </w:r>
    </w:p>
    <w:p w14:paraId="05B77684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6A4A5468" w14:textId="77777777" w:rsidR="00F350B1" w:rsidRDefault="00000000">
      <w:pPr>
        <w:pStyle w:val="1"/>
      </w:pPr>
      <w:r>
        <w:lastRenderedPageBreak/>
        <w:t>23 Отправка и озвучка с клавиатуры</w:t>
      </w:r>
    </w:p>
    <w:p w14:paraId="40950B4C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1976F7A" wp14:editId="799C47AD">
            <wp:extent cx="6492240" cy="4556402"/>
            <wp:effectExtent l="0" t="0" r="0" b="0"/>
            <wp:docPr id="23" name="Picture 23" descr="Оригинальная фотография пользователя IMG_0406(1).jpeg. Отправка и озвучка с клави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6(1)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4391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23 • </w:t>
      </w:r>
      <w:r>
        <w:t>IMG</w:t>
      </w:r>
      <w:r w:rsidRPr="00477777">
        <w:rPr>
          <w:lang w:val="ru-RU"/>
        </w:rPr>
        <w:t>_0406(1).</w:t>
      </w:r>
      <w:r>
        <w:t>jpeg</w:t>
      </w:r>
    </w:p>
    <w:p w14:paraId="002FED2B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Команды сообщений: отмена, озвучить последний ответ, автоматическая озвучка, отправка с изображением и без него, прокрутка.</w:t>
      </w:r>
    </w:p>
    <w:p w14:paraId="49AA35C8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S</w:t>
      </w:r>
      <w:r w:rsidRPr="00477777">
        <w:rPr>
          <w:lang w:val="ru-RU"/>
        </w:rPr>
        <w:t xml:space="preserve"> управляет последним ответом </w:t>
      </w:r>
      <w:r>
        <w:t>TTS</w:t>
      </w:r>
      <w:r w:rsidRPr="00477777">
        <w:rPr>
          <w:lang w:val="ru-RU"/>
        </w:rPr>
        <w:t xml:space="preserve">, </w:t>
      </w:r>
      <w:r>
        <w:t>Command</w:t>
      </w:r>
      <w:r w:rsidRPr="00477777">
        <w:rPr>
          <w:lang w:val="ru-RU"/>
        </w:rPr>
        <w:t xml:space="preserve"> </w:t>
      </w:r>
      <w:r>
        <w:t>Option</w:t>
      </w:r>
      <w:r w:rsidRPr="00477777">
        <w:rPr>
          <w:lang w:val="ru-RU"/>
        </w:rPr>
        <w:t xml:space="preserve"> </w:t>
      </w:r>
      <w:r>
        <w:t>S</w:t>
      </w:r>
      <w:r w:rsidRPr="00477777">
        <w:rPr>
          <w:lang w:val="ru-RU"/>
        </w:rPr>
        <w:t xml:space="preserve"> — автоматическим </w:t>
      </w:r>
      <w:r>
        <w:t>TTS</w:t>
      </w:r>
      <w:r w:rsidRPr="00477777">
        <w:rPr>
          <w:lang w:val="ru-RU"/>
        </w:rPr>
        <w:t xml:space="preserve">. </w:t>
      </w:r>
      <w:r>
        <w:t>Command</w:t>
      </w:r>
      <w:r w:rsidRPr="00477777">
        <w:rPr>
          <w:lang w:val="ru-RU"/>
        </w:rPr>
        <w:t xml:space="preserve"> </w:t>
      </w:r>
      <w:r>
        <w:t>Enter</w:t>
      </w:r>
      <w:r w:rsidRPr="00477777">
        <w:rPr>
          <w:lang w:val="ru-RU"/>
        </w:rPr>
        <w:t xml:space="preserve"> отправляет с текущими вложениями;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Enter</w:t>
      </w:r>
      <w:r w:rsidRPr="00477777">
        <w:rPr>
          <w:lang w:val="ru-RU"/>
        </w:rPr>
        <w:t xml:space="preserve"> отправляет без скриншота. </w:t>
      </w:r>
      <w:r>
        <w:t>Command</w:t>
      </w:r>
      <w:r w:rsidRPr="00477777">
        <w:rPr>
          <w:lang w:val="ru-RU"/>
        </w:rPr>
        <w:t xml:space="preserve"> </w:t>
      </w:r>
      <w:r>
        <w:t>Option</w:t>
      </w:r>
      <w:r w:rsidRPr="00477777">
        <w:rPr>
          <w:lang w:val="ru-RU"/>
        </w:rPr>
        <w:t xml:space="preserve"> со стрелками вверх/вниз прокручивает сообщения. Отправка без изображения не должна случайно удалять заметки или сохранённый контекст.</w:t>
      </w:r>
    </w:p>
    <w:p w14:paraId="21DE051D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5D76E806" w14:textId="77777777" w:rsidR="00F350B1" w:rsidRDefault="00000000">
      <w:pPr>
        <w:pStyle w:val="1"/>
      </w:pPr>
      <w:r>
        <w:lastRenderedPageBreak/>
        <w:t>24 Автоответ и сброс назначений</w:t>
      </w:r>
    </w:p>
    <w:p w14:paraId="35B01AC0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B76A610" wp14:editId="11CDBB83">
            <wp:extent cx="6492240" cy="4387334"/>
            <wp:effectExtent l="0" t="0" r="0" b="0"/>
            <wp:docPr id="24" name="Picture 24" descr="Оригинальная фотография пользователя IMG_0407(1).jpeg. Автоответ и сброс назнач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7(1)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1928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24 • </w:t>
      </w:r>
      <w:r>
        <w:t>IMG</w:t>
      </w:r>
      <w:r w:rsidRPr="00477777">
        <w:rPr>
          <w:lang w:val="ru-RU"/>
        </w:rPr>
        <w:t>_0407(1).</w:t>
      </w:r>
      <w:r>
        <w:t>jpeg</w:t>
      </w:r>
    </w:p>
    <w:p w14:paraId="3874F277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Нижняя часть списка: переход к новым сообщениям без назначения, автоответ на голос, сброс контекста; внизу широкая кнопка возврата стандартных сочетаний.</w:t>
      </w:r>
    </w:p>
    <w:p w14:paraId="79869E63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A</w:t>
      </w:r>
      <w:r w:rsidRPr="00477777">
        <w:rPr>
          <w:lang w:val="ru-RU"/>
        </w:rPr>
        <w:t xml:space="preserve"> включает или выключает автоматический ответ на голосовые вопросы. </w:t>
      </w:r>
      <w:r>
        <w:t>Command</w:t>
      </w:r>
      <w:r w:rsidRPr="00477777">
        <w:rPr>
          <w:lang w:val="ru-RU"/>
        </w:rPr>
        <w:t xml:space="preserve"> </w:t>
      </w:r>
      <w:r>
        <w:t>Shift</w:t>
      </w:r>
      <w:r w:rsidRPr="00477777">
        <w:rPr>
          <w:lang w:val="ru-RU"/>
        </w:rPr>
        <w:t xml:space="preserve"> </w:t>
      </w:r>
      <w:r>
        <w:t>X</w:t>
      </w:r>
      <w:r w:rsidRPr="00477777">
        <w:rPr>
          <w:lang w:val="ru-RU"/>
        </w:rPr>
        <w:t xml:space="preserve"> сбрасывает накопленный диалоговый контекст. «Сбросить всё по умолчанию» относится к назначениям клавиш, а не удалению данных. Команда перехода к новым сообщениям должна работать после назначения пользователем.</w:t>
      </w:r>
    </w:p>
    <w:p w14:paraId="3C773008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437A6452" w14:textId="77777777" w:rsidR="00F350B1" w:rsidRDefault="00000000">
      <w:pPr>
        <w:pStyle w:val="1"/>
      </w:pPr>
      <w:r>
        <w:lastRenderedPageBreak/>
        <w:t>25 Циклическое переключение и слоты моделей</w:t>
      </w:r>
    </w:p>
    <w:p w14:paraId="49676738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C9F4245" wp14:editId="24BE14F4">
            <wp:extent cx="6492240" cy="4640937"/>
            <wp:effectExtent l="0" t="0" r="0" b="0"/>
            <wp:docPr id="25" name="Picture 25" descr="Оригинальная фотография пользователя IMG_0408(1).jpeg. Циклическое переключение и слоты мод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8(1)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A97C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25 • </w:t>
      </w:r>
      <w:r>
        <w:t>IMG</w:t>
      </w:r>
      <w:r w:rsidRPr="00477777">
        <w:rPr>
          <w:lang w:val="ru-RU"/>
        </w:rPr>
        <w:t>_0408(1).</w:t>
      </w:r>
      <w:r>
        <w:t>jpeg</w:t>
      </w:r>
    </w:p>
    <w:p w14:paraId="6B45C13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Блок циклической смены модели, выбор набора моделей, пояснение замкнутого цикла и пять слотов. Каждый слот имеет выбор модели и собственное сочетание.</w:t>
      </w:r>
    </w:p>
    <w:p w14:paraId="6E12BD56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Цикл поддерживает текущего провайдера, все доступные модели или пользовательский набор; после последней выбирается первая. Каждый из пяти слотов хранит модель, </w:t>
      </w:r>
      <w:r>
        <w:t>reasoning</w:t>
      </w:r>
      <w:r w:rsidRPr="00477777">
        <w:rPr>
          <w:lang w:val="ru-RU"/>
        </w:rPr>
        <w:t>, режим скриншотов и хоткей. Пустой слот и неназначенная клавиша допустимы. Выбор слота меняет весь пресет активной встречи.</w:t>
      </w:r>
    </w:p>
    <w:p w14:paraId="5FF68267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0EF5947E" w14:textId="77777777" w:rsidR="00F350B1" w:rsidRDefault="00000000">
      <w:pPr>
        <w:pStyle w:val="1"/>
      </w:pPr>
      <w:r>
        <w:lastRenderedPageBreak/>
        <w:t>26 Список моделей в слоте</w:t>
      </w:r>
    </w:p>
    <w:p w14:paraId="7E4E6EE6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B369DD9" wp14:editId="69525310">
            <wp:extent cx="6492240" cy="4708564"/>
            <wp:effectExtent l="0" t="0" r="0" b="0"/>
            <wp:docPr id="26" name="Picture 26" descr="Оригинальная фотография пользователя IMG_0409(1).jpeg. Список моделей в сло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09(1)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788C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26 • </w:t>
      </w:r>
      <w:r>
        <w:t>IMG</w:t>
      </w:r>
      <w:r w:rsidRPr="00477777">
        <w:rPr>
          <w:lang w:val="ru-RU"/>
        </w:rPr>
        <w:t>_0409(1).</w:t>
      </w:r>
      <w:r>
        <w:t>jpeg</w:t>
      </w:r>
    </w:p>
    <w:p w14:paraId="2D7A6A9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Открытый выпадающий список над строками слотов. Сначала «Модель не выбрана», затем группы провайдеров и названия моделей.</w:t>
      </w:r>
    </w:p>
    <w:p w14:paraId="4C586452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Каталог в слотах и в рабочем окне должен быть общим. Подключённые провайдеры появляются группами. Пользователь может очистить слот. Имена </w:t>
      </w:r>
      <w:r>
        <w:t>Auto</w:t>
      </w:r>
      <w:r w:rsidRPr="00477777">
        <w:rPr>
          <w:lang w:val="ru-RU"/>
        </w:rPr>
        <w:t xml:space="preserve">, </w:t>
      </w:r>
      <w:r>
        <w:t>GPT</w:t>
      </w:r>
      <w:r w:rsidRPr="00477777">
        <w:rPr>
          <w:lang w:val="ru-RU"/>
        </w:rPr>
        <w:t xml:space="preserve"> </w:t>
      </w:r>
      <w:r>
        <w:t>Fast</w:t>
      </w:r>
      <w:r w:rsidRPr="00477777">
        <w:rPr>
          <w:lang w:val="ru-RU"/>
        </w:rPr>
        <w:t xml:space="preserve"> и другие на фото — отображаемые варианты исходного сервиса, а не обязательные публичные </w:t>
      </w:r>
      <w:r>
        <w:t>API</w:t>
      </w:r>
      <w:r w:rsidRPr="00477777">
        <w:rPr>
          <w:lang w:val="ru-RU"/>
        </w:rPr>
        <w:t>-</w:t>
      </w:r>
      <w:r>
        <w:t>ID</w:t>
      </w:r>
      <w:r w:rsidRPr="00477777">
        <w:rPr>
          <w:lang w:val="ru-RU"/>
        </w:rPr>
        <w:t xml:space="preserve">. </w:t>
      </w:r>
      <w:r>
        <w:t>Список обновляется из конфигурации доступных интеграций.</w:t>
      </w:r>
    </w:p>
    <w:p w14:paraId="760D777A" w14:textId="77777777" w:rsidR="00F350B1" w:rsidRDefault="00000000">
      <w:r>
        <w:br w:type="page"/>
      </w:r>
    </w:p>
    <w:p w14:paraId="7DAD6D6A" w14:textId="77777777" w:rsidR="00F350B1" w:rsidRDefault="00000000">
      <w:pPr>
        <w:pStyle w:val="1"/>
      </w:pPr>
      <w:r>
        <w:lastRenderedPageBreak/>
        <w:t>27 Мета клавиши</w:t>
      </w:r>
    </w:p>
    <w:p w14:paraId="014B838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64986B9" wp14:editId="1DC22EFE">
            <wp:extent cx="6492240" cy="4412694"/>
            <wp:effectExtent l="0" t="0" r="0" b="0"/>
            <wp:docPr id="27" name="Picture 27" descr="Оригинальная фотография пользователя IMG_0410(1).jpeg. Мета клавиш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0(1)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1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B96A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27 • </w:t>
      </w:r>
      <w:r>
        <w:t>IMG</w:t>
      </w:r>
      <w:r w:rsidRPr="00477777">
        <w:rPr>
          <w:lang w:val="ru-RU"/>
        </w:rPr>
        <w:t>_0410(1).</w:t>
      </w:r>
      <w:r>
        <w:t>jpeg</w:t>
      </w:r>
    </w:p>
    <w:p w14:paraId="3BD5F146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Переключатель «Блокировать мета-клавиши», пояснение и интерактивная схема прохождения событий. Внизу перечень </w:t>
      </w:r>
      <w:r>
        <w:t>Control</w:t>
      </w:r>
      <w:r w:rsidRPr="00477777">
        <w:rPr>
          <w:lang w:val="ru-RU"/>
        </w:rPr>
        <w:t xml:space="preserve">, </w:t>
      </w:r>
      <w:r>
        <w:t>Shift</w:t>
      </w:r>
      <w:r w:rsidRPr="00477777">
        <w:rPr>
          <w:lang w:val="ru-RU"/>
        </w:rPr>
        <w:t xml:space="preserve">, </w:t>
      </w:r>
      <w:r>
        <w:t>Option</w:t>
      </w:r>
      <w:r w:rsidRPr="00477777">
        <w:rPr>
          <w:lang w:val="ru-RU"/>
        </w:rPr>
        <w:t xml:space="preserve">, </w:t>
      </w:r>
      <w:r>
        <w:t>Command</w:t>
      </w:r>
      <w:r w:rsidRPr="00477777">
        <w:rPr>
          <w:lang w:val="ru-RU"/>
        </w:rPr>
        <w:t>. На фото блокировка выключена.</w:t>
      </w:r>
    </w:p>
    <w:p w14:paraId="1995E09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При включённой функции фильтровать одиночные служебные нажатия в пределах поддерживаемых возможностей </w:t>
      </w:r>
      <w:r>
        <w:t>macOS</w:t>
      </w:r>
      <w:r w:rsidRPr="00477777">
        <w:rPr>
          <w:lang w:val="ru-RU"/>
        </w:rPr>
        <w:t>; обычные сочетания с буквами и смена языка должны сохранять работу. Схема отражает текущий статус. Обработать необходимые системные разрешения и явно отражать недоступность механизма вместо ложного состояния успеха.</w:t>
      </w:r>
    </w:p>
    <w:p w14:paraId="25D62314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230C7369" w14:textId="77777777" w:rsidR="00F350B1" w:rsidRDefault="00000000">
      <w:pPr>
        <w:pStyle w:val="1"/>
      </w:pPr>
      <w:r>
        <w:lastRenderedPageBreak/>
        <w:t>28 Мышь и курсор</w:t>
      </w:r>
    </w:p>
    <w:p w14:paraId="2FB43F03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D917A33" wp14:editId="1109CBA6">
            <wp:extent cx="6492240" cy="4522589"/>
            <wp:effectExtent l="0" t="0" r="0" b="0"/>
            <wp:docPr id="28" name="Picture 28" descr="Оригинальная фотография пользователя IMG_0411(1).jpeg. Мышь и курс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1(1)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34F3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28 • </w:t>
      </w:r>
      <w:r>
        <w:t>IMG</w:t>
      </w:r>
      <w:r w:rsidRPr="00477777">
        <w:rPr>
          <w:lang w:val="ru-RU"/>
        </w:rPr>
        <w:t>_0411(1).</w:t>
      </w:r>
      <w:r>
        <w:t>jpeg</w:t>
      </w:r>
    </w:p>
    <w:p w14:paraId="71162677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Два независимых блока с переключателями и превью: виртуальный курсор при скриншоте области и защита курсора всегда включена. В первом показаны два курсора, рамка области и размеры.</w:t>
      </w:r>
    </w:p>
    <w:p w14:paraId="79CE9B6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При выборе области можно автоматически включать указатель приложения. Защита курсора при открытии </w:t>
      </w:r>
      <w:r>
        <w:t>overlay</w:t>
      </w:r>
      <w:r w:rsidRPr="00477777">
        <w:rPr>
          <w:lang w:val="ru-RU"/>
        </w:rPr>
        <w:t xml:space="preserve"> — отдельная настройка: сохранять вид курсора нижележащего приложения при работающих кликах по </w:t>
      </w:r>
      <w:r>
        <w:t>overlay</w:t>
      </w:r>
      <w:r w:rsidRPr="00477777">
        <w:rPr>
          <w:lang w:val="ru-RU"/>
        </w:rPr>
        <w:t>, насколько это поддерживается платформой. Не смешивать эту функцию с пропуском кликов и защитой от записи экрана. Размеры области в превью должны изменяться при выделении.</w:t>
      </w:r>
    </w:p>
    <w:p w14:paraId="062D18D6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0B1E8FCE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29 Тема акцент и непрозрачность</w:t>
      </w:r>
    </w:p>
    <w:p w14:paraId="2E7F7EF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FD65FF8" wp14:editId="1E2C7D92">
            <wp:extent cx="6492240" cy="4556402"/>
            <wp:effectExtent l="0" t="0" r="0" b="0"/>
            <wp:docPr id="29" name="Picture 29" descr="Оригинальная фотография пользователя IMG_0412(1).jpeg. Тема акцент и непрозрач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2(1)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CABA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29 • </w:t>
      </w:r>
      <w:r>
        <w:t>IMG</w:t>
      </w:r>
      <w:r w:rsidRPr="00477777">
        <w:rPr>
          <w:lang w:val="ru-RU"/>
        </w:rPr>
        <w:t>_0412(1).</w:t>
      </w:r>
      <w:r>
        <w:t>jpeg</w:t>
      </w:r>
    </w:p>
    <w:p w14:paraId="66AF1FF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Тема, цветные кружки акцента и «Свой», ползунок непрозрачности и крупное живое превью рабочего окна. На фото акцент уже зелёный.</w:t>
      </w:r>
    </w:p>
    <w:p w14:paraId="676AB4ED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Менять тему и общий акцент во всём приложении, включая активную навигацию, кнопки и ползунки. Пользовательский цвет выбирается отдельно. Непрозрачность влияет на реальное окно встречи; превью обновляется немедленно. Отражать единое состояние темы во всех разделах.</w:t>
      </w:r>
    </w:p>
    <w:p w14:paraId="03ABD2A6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1BCE904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30 Шаги окна и индикатор статусов</w:t>
      </w:r>
    </w:p>
    <w:p w14:paraId="77443FED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BDA00AA" wp14:editId="65583D31">
            <wp:extent cx="6492240" cy="4624030"/>
            <wp:effectExtent l="0" t="0" r="0" b="0"/>
            <wp:docPr id="30" name="Picture 30" descr="Оригинальная фотография пользователя IMG_0413(1).jpeg. Шаги окна и индикатор стату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3(1)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2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6282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30 • </w:t>
      </w:r>
      <w:r>
        <w:t>IMG</w:t>
      </w:r>
      <w:r w:rsidRPr="00477777">
        <w:rPr>
          <w:lang w:val="ru-RU"/>
        </w:rPr>
        <w:t>_0413(1).</w:t>
      </w:r>
      <w:r>
        <w:t>jpeg</w:t>
      </w:r>
    </w:p>
    <w:p w14:paraId="36B0CEFF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Ползунки шага перемещения и изменения размеров; оба на примере 50 </w:t>
      </w:r>
      <w:r>
        <w:t>px</w:t>
      </w:r>
      <w:r w:rsidRPr="00477777">
        <w:rPr>
          <w:lang w:val="ru-RU"/>
        </w:rPr>
        <w:t>. Ниже выбор угла экрана для индикатора статусов и наглядное превью.</w:t>
      </w:r>
    </w:p>
    <w:p w14:paraId="3801E833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Горячие клавиши геометрии используют заданные шаги. Индикатор размещается в выбранном углу и показывает действительные состояния защиты демонстрации и курсора. Учитывать несколько дисплеев и изменение доступной рабочей области. Сам индикатор должен следовать настройке защиты захвата, если платформа это поддерживает.</w:t>
      </w:r>
    </w:p>
    <w:p w14:paraId="3C35C505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5D41825" w14:textId="77777777" w:rsidR="00F350B1" w:rsidRDefault="00000000">
      <w:pPr>
        <w:pStyle w:val="1"/>
      </w:pPr>
      <w:r>
        <w:lastRenderedPageBreak/>
        <w:t>31 Конструктор панели встречи</w:t>
      </w:r>
    </w:p>
    <w:p w14:paraId="64AF40A5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5306CED" wp14:editId="2DCF77B2">
            <wp:extent cx="6492240" cy="4514135"/>
            <wp:effectExtent l="0" t="0" r="0" b="0"/>
            <wp:docPr id="31" name="Picture 31" descr="Оригинальная фотография пользователя IMG_0414(1).jpeg. Конструктор панели встре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4(1)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E7DD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31 • </w:t>
      </w:r>
      <w:r>
        <w:t>IMG</w:t>
      </w:r>
      <w:r w:rsidRPr="00477777">
        <w:rPr>
          <w:lang w:val="ru-RU"/>
        </w:rPr>
        <w:t>_0414(1).</w:t>
      </w:r>
      <w:r>
        <w:t>jpeg</w:t>
      </w:r>
    </w:p>
    <w:p w14:paraId="3E7ECEAB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Живое превью с верхними инструментами, диалогом, быстрыми действиями и вводом. Под ним пунктирная зона «Скрытые», инструкция перетаскивания, переключатель быстрых действий. Сверху «Сбросить».</w:t>
      </w:r>
    </w:p>
    <w:p w14:paraId="21CB579B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Позволить перемещать элементы между верхней панелью, областью ввода и скрытыми. Раскладка сохраняется и используется в активной встрече. Скрытый элемент возвращается из соответствующей зоны. Сброс восстанавливает стандартный порядок. «Показывать быстрые действия» управляет строкой «Анализ экрана / Что сказать / Резюме».</w:t>
      </w:r>
    </w:p>
    <w:p w14:paraId="10EC94D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5F1723DE" w14:textId="77777777" w:rsidR="00F350B1" w:rsidRDefault="00000000">
      <w:pPr>
        <w:pStyle w:val="1"/>
      </w:pPr>
      <w:r>
        <w:lastRenderedPageBreak/>
        <w:t>32 Внешний вид телесуфлёра</w:t>
      </w:r>
    </w:p>
    <w:p w14:paraId="15C7F017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B2FB8F7" wp14:editId="40D79247">
            <wp:extent cx="6492240" cy="4539495"/>
            <wp:effectExtent l="0" t="0" r="0" b="0"/>
            <wp:docPr id="32" name="Picture 32" descr="Оригинальная фотография пользователя IMG_0415(1).jpeg. Внешний вид телесуфлё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5(1)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602C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32 • </w:t>
      </w:r>
      <w:r>
        <w:t>IMG</w:t>
      </w:r>
      <w:r w:rsidRPr="00477777">
        <w:rPr>
          <w:lang w:val="ru-RU"/>
        </w:rPr>
        <w:t>_0415(1).</w:t>
      </w:r>
      <w:r>
        <w:t>jpeg</w:t>
      </w:r>
    </w:p>
    <w:p w14:paraId="1D404C35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Вверху текст предпросмотра со счётчиком 0/180, управление воспроизведением и крупные слова. Ниже пять вкладок; открыта внешность. Видны непрозрачность 85%, фон #111111, цвета соседних и активного слова #</w:t>
      </w:r>
      <w:r>
        <w:t>FFFFFF</w:t>
      </w:r>
      <w:r w:rsidRPr="00477777">
        <w:rPr>
          <w:lang w:val="ru-RU"/>
        </w:rPr>
        <w:t>.</w:t>
      </w:r>
    </w:p>
    <w:p w14:paraId="46B84706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Предпросмотр должен проигрывать текст и показывать активное слово. Настройки цветов и непрозрачности применяются к отдельному окну телесуфлёра. Поддержать паузу и возобновление. Сохранить все пять вкладок; непоказанные параметры реализовать как рабочие настройки с отметкой принятых решений в отчёте, а не пустые вкладки.</w:t>
      </w:r>
    </w:p>
    <w:p w14:paraId="26898CBE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05E92D85" w14:textId="77777777" w:rsidR="00F350B1" w:rsidRDefault="00000000">
      <w:pPr>
        <w:pStyle w:val="1"/>
      </w:pPr>
      <w:r>
        <w:lastRenderedPageBreak/>
        <w:t>33 Порядок сообщений и оформление кода</w:t>
      </w:r>
    </w:p>
    <w:p w14:paraId="5D83E849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91390A0" wp14:editId="6EA01400">
            <wp:extent cx="6410425" cy="5074919"/>
            <wp:effectExtent l="0" t="0" r="0" b="0"/>
            <wp:docPr id="33" name="Picture 33" descr="Оригинальная фотография пользователя IMG_0416(1).jpeg. Порядок сообщений и оформление к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6(1).jpe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10425" cy="50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F5D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33 • </w:t>
      </w:r>
      <w:r>
        <w:t>IMG</w:t>
      </w:r>
      <w:r w:rsidRPr="00477777">
        <w:rPr>
          <w:lang w:val="ru-RU"/>
        </w:rPr>
        <w:t>_0416(1).</w:t>
      </w:r>
      <w:r>
        <w:t>jpeg</w:t>
      </w:r>
    </w:p>
    <w:p w14:paraId="61212A44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Порядок сообщений «Новые снизу», ползунок размера текста 13.5 </w:t>
      </w:r>
      <w:r>
        <w:t>px</w:t>
      </w:r>
      <w:r w:rsidRPr="00477777">
        <w:rPr>
          <w:lang w:val="ru-RU"/>
        </w:rPr>
        <w:t xml:space="preserve">, живой пример разговора, тема подсветки </w:t>
      </w:r>
      <w:r>
        <w:t>GitHub</w:t>
      </w:r>
      <w:r w:rsidRPr="00477777">
        <w:rPr>
          <w:lang w:val="ru-RU"/>
        </w:rPr>
        <w:t xml:space="preserve"> </w:t>
      </w:r>
      <w:r>
        <w:t>Dark</w:t>
      </w:r>
      <w:r w:rsidRPr="00477777">
        <w:rPr>
          <w:lang w:val="ru-RU"/>
        </w:rPr>
        <w:t xml:space="preserve"> и блок кода. Ниже независимая прокрутка длинного кода.</w:t>
      </w:r>
    </w:p>
    <w:p w14:paraId="505F577B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Дать выбор края появления сообщений, размера шрифта и темы кода. Применять тему к ответам и заметкам. Длинный блок кода по настройке ограничивается по высоте и прокручивается отдельно, с возможностью полного разворота. </w:t>
      </w:r>
      <w:r>
        <w:t>Превью соответствует текущим значениям.</w:t>
      </w:r>
    </w:p>
    <w:p w14:paraId="74ABEF49" w14:textId="77777777" w:rsidR="00F350B1" w:rsidRDefault="00000000">
      <w:r>
        <w:br w:type="page"/>
      </w:r>
    </w:p>
    <w:p w14:paraId="0307A90D" w14:textId="77777777" w:rsidR="00F350B1" w:rsidRDefault="00000000">
      <w:pPr>
        <w:pStyle w:val="1"/>
      </w:pPr>
      <w:r>
        <w:lastRenderedPageBreak/>
        <w:t>34 Автопрокрутка и сворачивание групп</w:t>
      </w:r>
    </w:p>
    <w:p w14:paraId="57ED0FFE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2C47F4" wp14:editId="53D10A2C">
            <wp:extent cx="6399899" cy="5074920"/>
            <wp:effectExtent l="0" t="0" r="0" b="0"/>
            <wp:docPr id="34" name="Picture 34" descr="Оригинальная фотография пользователя IMG_0417(1).jpeg. Автопрокрутка и сворачивание груп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7(1)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99899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6CED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34 • </w:t>
      </w:r>
      <w:r>
        <w:t>IMG</w:t>
      </w:r>
      <w:r w:rsidRPr="00477777">
        <w:rPr>
          <w:lang w:val="ru-RU"/>
        </w:rPr>
        <w:t>_0417(1).</w:t>
      </w:r>
      <w:r>
        <w:t>jpeg</w:t>
      </w:r>
    </w:p>
    <w:p w14:paraId="4BDE8EEC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Автопрокрутка чата, скорость 100%, автоматическое сворачивание транскрипций и операций </w:t>
      </w:r>
      <w:r>
        <w:t>AI</w:t>
      </w:r>
      <w:r w:rsidRPr="00477777">
        <w:rPr>
          <w:lang w:val="ru-RU"/>
        </w:rPr>
        <w:t xml:space="preserve"> до последней группы. Показаны компактные примеры групп с количеством элементов.</w:t>
      </w:r>
    </w:p>
    <w:p w14:paraId="341DD0DF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>Автопрокрутка следует за новыми сообщениями и прекращает перетягивать пользователя вниз, когда он читает историю. Старые группы расшифровок и операций можно сворачивать автоматически, оставляя последнюю раскрытой. Счётчики и статусы ошибок отражают реальные события, а группы доступны для ручного раскрытия.</w:t>
      </w:r>
    </w:p>
    <w:p w14:paraId="76E2CC61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75C7AF7A" w14:textId="77777777" w:rsidR="00F350B1" w:rsidRDefault="00000000">
      <w:pPr>
        <w:pStyle w:val="1"/>
      </w:pPr>
      <w:r>
        <w:lastRenderedPageBreak/>
        <w:t>35 Компактные действия и отмена ответа</w:t>
      </w:r>
    </w:p>
    <w:p w14:paraId="08A3E079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5800C1C" wp14:editId="6C5D44A4">
            <wp:extent cx="6492240" cy="5055155"/>
            <wp:effectExtent l="0" t="0" r="0" b="0"/>
            <wp:docPr id="35" name="Picture 35" descr="Оригинальная фотография пользователя IMG_0418(1).jpeg. Компактные действия и отмена от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8(1)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2CE5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35 • </w:t>
      </w:r>
      <w:r>
        <w:t>IMG</w:t>
      </w:r>
      <w:r w:rsidRPr="00477777">
        <w:rPr>
          <w:lang w:val="ru-RU"/>
        </w:rPr>
        <w:t>_0418(1).</w:t>
      </w:r>
      <w:r>
        <w:t>jpeg</w:t>
      </w:r>
    </w:p>
    <w:p w14:paraId="6CB203BD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Продолжение настроек: сворачивать последние группы тоже, компактные быстрые действия, лупа схем, отменять генерацию при повторной отправке и режим ручной отмены.</w:t>
      </w:r>
    </w:p>
    <w:p w14:paraId="04464C7F" w14:textId="77777777" w:rsidR="00F350B1" w:rsidRDefault="00000000"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Раздельно управлять сворачиванием самой новой группы. Быстрое действие показывать короткой строкой с возможностью раскрыть полный текст. Лупа увеличивает встроенную схему при наведении. Новая отправка при включённой настройке отменяет текущую генерацию и запускает новую. Ручная отмена учитывает выбранный режим; на фото «Отменить без сохранения». </w:t>
      </w:r>
      <w:r>
        <w:t>Частичный ответ не должен сохраняться вопреки этому режиму.</w:t>
      </w:r>
    </w:p>
    <w:p w14:paraId="17F147BB" w14:textId="77777777" w:rsidR="00F350B1" w:rsidRDefault="00000000">
      <w:r>
        <w:br w:type="page"/>
      </w:r>
    </w:p>
    <w:p w14:paraId="1E598F20" w14:textId="77777777" w:rsidR="00F350B1" w:rsidRDefault="00000000">
      <w:pPr>
        <w:pStyle w:val="1"/>
      </w:pPr>
      <w:r>
        <w:lastRenderedPageBreak/>
        <w:t>36 Системные настройки</w:t>
      </w:r>
    </w:p>
    <w:p w14:paraId="6CD48F52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11F49CE" wp14:editId="385F31D6">
            <wp:extent cx="6431581" cy="5074920"/>
            <wp:effectExtent l="0" t="0" r="0" b="0"/>
            <wp:docPr id="36" name="Picture 36" descr="Оригинальная фотография пользователя IMG_0419(1).jpeg. Системные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19(1)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31581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2EAE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36 • </w:t>
      </w:r>
      <w:r>
        <w:t>IMG</w:t>
      </w:r>
      <w:r w:rsidRPr="00477777">
        <w:rPr>
          <w:lang w:val="ru-RU"/>
        </w:rPr>
        <w:t>_0419(1).</w:t>
      </w:r>
      <w:r>
        <w:t>jpeg</w:t>
      </w:r>
    </w:p>
    <w:p w14:paraId="438AA6A6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Язык интерфейса, защита от записи экрана, прокси с проверкой и сохранением, текущая версия и проверка обновлений, сброс обучения.</w:t>
      </w:r>
    </w:p>
    <w:p w14:paraId="3927F530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Смена языка обновляет интерфейс. Прокси поддерживает </w:t>
      </w:r>
      <w:r>
        <w:t>HTTP</w:t>
      </w:r>
      <w:r w:rsidRPr="00477777">
        <w:rPr>
          <w:lang w:val="ru-RU"/>
        </w:rPr>
        <w:t xml:space="preserve">, </w:t>
      </w:r>
      <w:r>
        <w:t>HTTPS</w:t>
      </w:r>
      <w:r w:rsidRPr="00477777">
        <w:rPr>
          <w:lang w:val="ru-RU"/>
        </w:rPr>
        <w:t xml:space="preserve"> и </w:t>
      </w:r>
      <w:r>
        <w:t>SOCKS</w:t>
      </w:r>
      <w:r w:rsidRPr="00477777">
        <w:rPr>
          <w:lang w:val="ru-RU"/>
        </w:rPr>
        <w:t xml:space="preserve">5; проверка должна показывать реальный результат соединения, а пароль не попадать в логи. Обновления использовать из канала своей сборки. Сброс обучения повторно показывает подсказки. Защита от захвата и её проверка используют доступные механизмы </w:t>
      </w:r>
      <w:r>
        <w:t>macOS</w:t>
      </w:r>
      <w:r w:rsidRPr="00477777">
        <w:rPr>
          <w:lang w:val="ru-RU"/>
        </w:rPr>
        <w:t xml:space="preserve"> и показывают ограничения конкретной среды.</w:t>
      </w:r>
    </w:p>
    <w:p w14:paraId="4CF605D5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154A9C97" w14:textId="77777777" w:rsidR="00F350B1" w:rsidRDefault="00000000">
      <w:pPr>
        <w:pStyle w:val="1"/>
      </w:pPr>
      <w:r>
        <w:lastRenderedPageBreak/>
        <w:t>37 Хранилище</w:t>
      </w:r>
    </w:p>
    <w:p w14:paraId="6A660905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707BBF4" wp14:editId="3EC257FB">
            <wp:extent cx="6410425" cy="5074919"/>
            <wp:effectExtent l="0" t="0" r="0" b="0"/>
            <wp:docPr id="37" name="Picture 37" descr="Оригинальная фотография пользователя IMG_0420(1).jpeg. Хранилищ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20(1).jpe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10425" cy="50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FF8C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37 • </w:t>
      </w:r>
      <w:r>
        <w:t>IMG</w:t>
      </w:r>
      <w:r w:rsidRPr="00477777">
        <w:rPr>
          <w:lang w:val="ru-RU"/>
        </w:rPr>
        <w:t>_0420(1).</w:t>
      </w:r>
      <w:r>
        <w:t>jpeg</w:t>
      </w:r>
    </w:p>
    <w:p w14:paraId="0E7C8BEF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Общий занятый объём, цветная полоса распределения, размеры категорий; ниже каждая категория с кнопкой «Открыть». Категории: аудио, записи собеседований, скриншоты, логи.</w:t>
      </w:r>
    </w:p>
    <w:p w14:paraId="5B10FCC8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Считать реальные локальные файлы и обновлять объёмы. Проценты отражают соотношение категорий. «Открыть» показывает соответствующую папку в </w:t>
      </w:r>
      <w:r>
        <w:t>Finder</w:t>
      </w:r>
      <w:r w:rsidRPr="00477777">
        <w:rPr>
          <w:lang w:val="ru-RU"/>
        </w:rPr>
        <w:t xml:space="preserve">. Не подставлять значения 1889.8 </w:t>
      </w:r>
      <w:r>
        <w:t>MB</w:t>
      </w:r>
      <w:r w:rsidRPr="00477777">
        <w:rPr>
          <w:lang w:val="ru-RU"/>
        </w:rPr>
        <w:t xml:space="preserve"> и остальные цифры снимка. Это статистика и быстрый доступ к папкам, а не автоматически заданная очистка данных.</w:t>
      </w:r>
    </w:p>
    <w:p w14:paraId="35BE5DE6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632500D7" w14:textId="77777777" w:rsidR="00F350B1" w:rsidRDefault="00000000">
      <w:pPr>
        <w:pStyle w:val="1"/>
      </w:pPr>
      <w:r>
        <w:lastRenderedPageBreak/>
        <w:t>38 Маскировка приложения</w:t>
      </w:r>
    </w:p>
    <w:p w14:paraId="1D9E3277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0B617F1" wp14:editId="24C157A3">
            <wp:extent cx="6492240" cy="5055155"/>
            <wp:effectExtent l="0" t="0" r="0" b="0"/>
            <wp:docPr id="38" name="Picture 38" descr="Оригинальная фотография пользователя IMG_0421(1).jpeg. Маскировк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21(1).jpe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CA75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38 • </w:t>
      </w:r>
      <w:r>
        <w:t>IMG</w:t>
      </w:r>
      <w:r w:rsidRPr="00477777">
        <w:rPr>
          <w:lang w:val="ru-RU"/>
        </w:rPr>
        <w:t>_0421(1).</w:t>
      </w:r>
      <w:r>
        <w:t>jpeg</w:t>
      </w:r>
    </w:p>
    <w:p w14:paraId="5B1DD26E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>Пояснение о создании отдельной копии, поиск и фильтр шаблонов, сетка с именами и иконками, собственное имя и кнопка применения снизу справа.</w:t>
      </w:r>
    </w:p>
    <w:p w14:paraId="221E9D54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 w:rsidRPr="00477777">
        <w:rPr>
          <w:lang w:val="ru-RU"/>
        </w:rPr>
        <w:t xml:space="preserve">Создавать отдельную копию с выбранными именем и иконкой в «Программах», сохраняя исходную установку. Поддержать свой вариант и предустановки как на фото: </w:t>
      </w:r>
      <w:r>
        <w:t>Notion</w:t>
      </w:r>
      <w:r w:rsidRPr="00477777">
        <w:rPr>
          <w:lang w:val="ru-RU"/>
        </w:rPr>
        <w:t xml:space="preserve">, </w:t>
      </w:r>
      <w:r>
        <w:t>Obsidian</w:t>
      </w:r>
      <w:r w:rsidRPr="00477777">
        <w:rPr>
          <w:lang w:val="ru-RU"/>
        </w:rPr>
        <w:t xml:space="preserve">, </w:t>
      </w:r>
      <w:r>
        <w:t>Evernote</w:t>
      </w:r>
      <w:r w:rsidRPr="00477777">
        <w:rPr>
          <w:lang w:val="ru-RU"/>
        </w:rPr>
        <w:t xml:space="preserve">, </w:t>
      </w:r>
      <w:r>
        <w:t>Todoist</w:t>
      </w:r>
      <w:r w:rsidRPr="00477777">
        <w:rPr>
          <w:lang w:val="ru-RU"/>
        </w:rPr>
        <w:t xml:space="preserve">, </w:t>
      </w:r>
      <w:r>
        <w:t>Slack</w:t>
      </w:r>
      <w:r w:rsidRPr="00477777">
        <w:rPr>
          <w:lang w:val="ru-RU"/>
        </w:rPr>
        <w:t xml:space="preserve">, </w:t>
      </w:r>
      <w:r>
        <w:t>Telegram</w:t>
      </w:r>
      <w:r w:rsidRPr="00477777">
        <w:rPr>
          <w:lang w:val="ru-RU"/>
        </w:rPr>
        <w:t xml:space="preserve">, </w:t>
      </w:r>
      <w:r>
        <w:t>Discord</w:t>
      </w:r>
      <w:r w:rsidRPr="00477777">
        <w:rPr>
          <w:lang w:val="ru-RU"/>
        </w:rPr>
        <w:t>. Не перезаписывать установленные чужие приложения. Учесть подпись, права и запуск копии; показать результат или конкретную ошибку. Сама смена имени не равна защите от захвата экрана.</w:t>
      </w:r>
    </w:p>
    <w:p w14:paraId="0B86716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3FB9B770" w14:textId="77777777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lastRenderedPageBreak/>
        <w:t>39 Активная встреча и меню аудио</w:t>
      </w:r>
    </w:p>
    <w:p w14:paraId="52BF2BE9" w14:textId="77777777" w:rsidR="00F350B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84BCEF3" wp14:editId="7F4F05BB">
            <wp:extent cx="6492240" cy="4733925"/>
            <wp:effectExtent l="0" t="0" r="0" b="0"/>
            <wp:docPr id="39" name="Picture 39" descr="Оригинальная фотография пользователя IMG_0422(1).jpeg. Активная встреча и меню ауд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22(1)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7CE3" w14:textId="77777777" w:rsidR="00F350B1" w:rsidRPr="00477777" w:rsidRDefault="00000000">
      <w:pPr>
        <w:pStyle w:val="af5"/>
        <w:rPr>
          <w:lang w:val="ru-RU"/>
        </w:rPr>
      </w:pPr>
      <w:r w:rsidRPr="00477777">
        <w:rPr>
          <w:lang w:val="ru-RU"/>
        </w:rPr>
        <w:t xml:space="preserve">Фото 39 • </w:t>
      </w:r>
      <w:r>
        <w:t>IMG</w:t>
      </w:r>
      <w:r w:rsidRPr="00477777">
        <w:rPr>
          <w:lang w:val="ru-RU"/>
        </w:rPr>
        <w:t>_0422(1).</w:t>
      </w:r>
      <w:r>
        <w:t>jpeg</w:t>
      </w:r>
    </w:p>
    <w:p w14:paraId="4637D1E1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Как выглядит. </w:t>
      </w:r>
      <w:r w:rsidRPr="00477777">
        <w:rPr>
          <w:lang w:val="ru-RU"/>
        </w:rPr>
        <w:t xml:space="preserve">Компактное окно поверх других приложений. Вверху микрофон, меню, шесть точек, модель и иконки справа. Слева подчаты и плюс. Внизу быстрые действия, ввод и инструменты. Открыто меню аудио: </w:t>
      </w:r>
      <w:r>
        <w:t>VAD</w:t>
      </w:r>
      <w:r w:rsidRPr="00477777">
        <w:rPr>
          <w:lang w:val="ru-RU"/>
        </w:rPr>
        <w:t xml:space="preserve">, </w:t>
      </w:r>
      <w:r>
        <w:t>Start</w:t>
      </w:r>
      <w:r w:rsidRPr="00477777">
        <w:rPr>
          <w:lang w:val="ru-RU"/>
        </w:rPr>
        <w:t>/</w:t>
      </w:r>
      <w:r>
        <w:t>Stop</w:t>
      </w:r>
      <w:r w:rsidRPr="00477777">
        <w:rPr>
          <w:lang w:val="ru-RU"/>
        </w:rPr>
        <w:t xml:space="preserve">, </w:t>
      </w:r>
      <w:r>
        <w:t>One</w:t>
      </w:r>
      <w:r w:rsidRPr="00477777">
        <w:rPr>
          <w:lang w:val="ru-RU"/>
        </w:rPr>
        <w:t>-</w:t>
      </w:r>
      <w:r>
        <w:t>Shot</w:t>
      </w:r>
      <w:r w:rsidRPr="00477777">
        <w:rPr>
          <w:lang w:val="ru-RU"/>
        </w:rPr>
        <w:t>, модель расшифровки, язык и перевод.</w:t>
      </w:r>
    </w:p>
    <w:p w14:paraId="667B6E2A" w14:textId="77777777" w:rsidR="00F350B1" w:rsidRPr="00477777" w:rsidRDefault="00000000">
      <w:pPr>
        <w:rPr>
          <w:lang w:val="ru-RU"/>
        </w:rPr>
      </w:pPr>
      <w:r w:rsidRPr="00477777">
        <w:rPr>
          <w:b/>
          <w:lang w:val="ru-RU"/>
        </w:rPr>
        <w:t xml:space="preserve">Что реализовать. </w:t>
      </w:r>
      <w:r>
        <w:t>VAD</w:t>
      </w:r>
      <w:r w:rsidRPr="00477777">
        <w:rPr>
          <w:lang w:val="ru-RU"/>
        </w:rPr>
        <w:t xml:space="preserve"> определяет речь автоматически; </w:t>
      </w:r>
      <w:r>
        <w:t>Start</w:t>
      </w:r>
      <w:r w:rsidRPr="00477777">
        <w:rPr>
          <w:lang w:val="ru-RU"/>
        </w:rPr>
        <w:t>/</w:t>
      </w:r>
      <w:r>
        <w:t>Stop</w:t>
      </w:r>
      <w:r w:rsidRPr="00477777">
        <w:rPr>
          <w:lang w:val="ru-RU"/>
        </w:rPr>
        <w:t xml:space="preserve"> записывает между двумя нажатиями; </w:t>
      </w:r>
      <w:r>
        <w:t>One</w:t>
      </w:r>
      <w:r w:rsidRPr="00477777">
        <w:rPr>
          <w:lang w:val="ru-RU"/>
        </w:rPr>
        <w:t>-</w:t>
      </w:r>
      <w:r>
        <w:t>Shot</w:t>
      </w:r>
      <w:r w:rsidRPr="00477777">
        <w:rPr>
          <w:lang w:val="ru-RU"/>
        </w:rPr>
        <w:t xml:space="preserve"> берёт последние секунды буфера. Можно менять модель </w:t>
      </w:r>
      <w:r>
        <w:t>STT</w:t>
      </w:r>
      <w:r w:rsidRPr="00477777">
        <w:rPr>
          <w:lang w:val="ru-RU"/>
        </w:rPr>
        <w:t xml:space="preserve">, язык распознавания и опциональный язык перевода прямо во встрече. В референсе </w:t>
      </w:r>
      <w:r>
        <w:t>STT</w:t>
      </w:r>
      <w:r w:rsidRPr="00477777">
        <w:rPr>
          <w:lang w:val="ru-RU"/>
        </w:rPr>
        <w:t xml:space="preserve"> — </w:t>
      </w:r>
      <w:r>
        <w:t>GPT</w:t>
      </w:r>
      <w:r w:rsidRPr="00477777">
        <w:rPr>
          <w:lang w:val="ru-RU"/>
        </w:rPr>
        <w:t>-4</w:t>
      </w:r>
      <w:r>
        <w:t>o</w:t>
      </w:r>
      <w:r w:rsidRPr="00477777">
        <w:rPr>
          <w:lang w:val="ru-RU"/>
        </w:rPr>
        <w:t xml:space="preserve"> </w:t>
      </w:r>
      <w:r>
        <w:t>Mini</w:t>
      </w:r>
      <w:r w:rsidRPr="00477777">
        <w:rPr>
          <w:lang w:val="ru-RU"/>
        </w:rPr>
        <w:t xml:space="preserve"> </w:t>
      </w:r>
      <w:r>
        <w:t>Transcribe</w:t>
      </w:r>
      <w:r w:rsidRPr="00477777">
        <w:rPr>
          <w:lang w:val="ru-RU"/>
        </w:rPr>
        <w:t xml:space="preserve">, язык русский, перевод выключен. Модель ответа выбирается отдельно. Перетаскивание за шесть точек двигает всё окно. </w:t>
      </w:r>
      <w:r>
        <w:t>Home</w:t>
      </w:r>
      <w:r w:rsidRPr="00477777">
        <w:rPr>
          <w:lang w:val="ru-RU"/>
        </w:rPr>
        <w:t xml:space="preserve"> возвращает к списку встреч; детали выбора модели и правых заметок приведены в начале документа.</w:t>
      </w:r>
    </w:p>
    <w:p w14:paraId="283E41C3" w14:textId="77777777" w:rsidR="00F350B1" w:rsidRDefault="00000000">
      <w:pPr>
        <w:rPr>
          <w:lang w:val="ru-RU"/>
        </w:rPr>
      </w:pPr>
      <w:r w:rsidRPr="00477777">
        <w:rPr>
          <w:lang w:val="ru-RU"/>
        </w:rPr>
        <w:br w:type="page"/>
      </w:r>
    </w:p>
    <w:p w14:paraId="5910A8B7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US" w:eastAsia="ru-RU"/>
        </w:rPr>
        <w:lastRenderedPageBreak/>
        <w:t>Заметки внутри активной встречи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.</w:t>
      </w:r>
    </w:p>
    <w:p w14:paraId="6F2554C3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После выбора модели в верхней панели есть кнопка </w:t>
      </w:r>
      <w:r w:rsidRPr="0047777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US" w:eastAsia="ru-RU"/>
        </w:rPr>
        <w:t>блокнота / заметок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. Её можно открыть мышкой либо горячей клавишей </w:t>
      </w:r>
      <w:r w:rsidRPr="00477777">
        <w:rPr>
          <w:rFonts w:ascii="Cambria Math" w:eastAsia="Times New Roman" w:hAnsi="Cambria Math" w:cs="Cambria Math"/>
          <w:b/>
          <w:bCs/>
          <w:color w:val="auto"/>
          <w:sz w:val="20"/>
          <w:szCs w:val="20"/>
          <w:lang w:val="ru-US" w:eastAsia="ru-RU"/>
        </w:rPr>
        <w:t>⌘</w:t>
      </w:r>
      <w:r w:rsidRPr="00477777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ru-US" w:eastAsia="ru-RU"/>
        </w:rPr>
        <w:t xml:space="preserve"> + N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.</w:t>
      </w:r>
    </w:p>
    <w:p w14:paraId="0631A658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При открытии появляется панель заметок прямо поверх/внутри окна встречи, при этом из самой встречи выходить не нужно. В ней должны быть:</w:t>
      </w:r>
    </w:p>
    <w:p w14:paraId="39C727DB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US" w:eastAsia="ru-RU"/>
        </w:rPr>
        <w:t>поиск по заметкам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; </w:t>
      </w:r>
    </w:p>
    <w:p w14:paraId="2850C4A4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список всех сохранённых заметок из глобального раздела «Заметки»; </w:t>
      </w:r>
    </w:p>
    <w:p w14:paraId="3D949761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папки и их содержимое; </w:t>
      </w:r>
    </w:p>
    <w:p w14:paraId="088028E0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возможность раскрывать/сворачивать папки; </w:t>
      </w:r>
    </w:p>
    <w:p w14:paraId="37ACDB8A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выбор любой заметки; </w:t>
      </w:r>
    </w:p>
    <w:p w14:paraId="7D6EFF84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раскрытие содержимого выбранной заметки прямо во время собеседования; </w:t>
      </w:r>
    </w:p>
    <w:p w14:paraId="264D689C" w14:textId="77777777" w:rsidR="00477777" w:rsidRPr="00477777" w:rsidRDefault="00477777" w:rsidP="004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удобное закрытие панели и возвращение к чату встречи. </w:t>
      </w:r>
    </w:p>
    <w:p w14:paraId="02B2F3AE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Важно: здесь не создаётся отдельная копия заметок для встречи. Используется </w:t>
      </w:r>
      <w:r w:rsidRPr="0047777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US" w:eastAsia="ru-RU"/>
        </w:rPr>
        <w:t>та же общая база заметок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, которую мы уже зафиксировали на экране №4.</w:t>
      </w:r>
    </w:p>
    <w:p w14:paraId="263B06DF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То есть:</w:t>
      </w:r>
    </w:p>
    <w:p w14:paraId="41835661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US" w:eastAsia="ru-RU"/>
        </w:rPr>
        <w:t>Глобальные заметки → кнопка блокнота в overlay → поиск → папка/заметка → чтение во время интервью.</w:t>
      </w:r>
    </w:p>
    <w:p w14:paraId="6695AF03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И </w:t>
      </w:r>
      <w:r w:rsidRPr="00477777">
        <w:rPr>
          <w:rFonts w:ascii="Cambria Math" w:eastAsia="Times New Roman" w:hAnsi="Cambria Math" w:cs="Cambria Math"/>
          <w:color w:val="auto"/>
          <w:sz w:val="20"/>
          <w:szCs w:val="20"/>
          <w:lang w:val="ru-US" w:eastAsia="ru-RU"/>
        </w:rPr>
        <w:t>⌘</w:t>
      </w:r>
      <w:r w:rsidRPr="00477777">
        <w:rPr>
          <w:rFonts w:ascii="Courier New" w:eastAsia="Times New Roman" w:hAnsi="Courier New" w:cs="Courier New"/>
          <w:color w:val="auto"/>
          <w:sz w:val="20"/>
          <w:szCs w:val="20"/>
          <w:lang w:val="ru-US" w:eastAsia="ru-RU"/>
        </w:rPr>
        <w:t xml:space="preserve"> + N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 xml:space="preserve"> работает как быстрый </w:t>
      </w:r>
      <w:r w:rsidRPr="0047777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US" w:eastAsia="ru-RU"/>
        </w:rPr>
        <w:t>показать / скрыть заметки</w:t>
      </w: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.</w:t>
      </w:r>
    </w:p>
    <w:p w14:paraId="1767F5E3" w14:textId="77777777" w:rsidR="00477777" w:rsidRPr="00477777" w:rsidRDefault="00477777" w:rsidP="00477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</w:pPr>
      <w:r w:rsidRPr="00477777">
        <w:rPr>
          <w:rFonts w:ascii="Times New Roman" w:eastAsia="Times New Roman" w:hAnsi="Times New Roman" w:cs="Times New Roman"/>
          <w:color w:val="auto"/>
          <w:sz w:val="24"/>
          <w:szCs w:val="24"/>
          <w:lang w:val="ru-US" w:eastAsia="ru-RU"/>
        </w:rPr>
        <w:t>Присылай фотографию раскрытого блокнота — по ней зафиксирую точную компоновку панели, поиск, список и вид открытой заметки.</w:t>
      </w:r>
    </w:p>
    <w:p w14:paraId="45B597C8" w14:textId="47BEFE46" w:rsidR="00477777" w:rsidRPr="00477777" w:rsidRDefault="00477777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52DA464" wp14:editId="6DA86315">
            <wp:extent cx="6492240" cy="5469255"/>
            <wp:effectExtent l="0" t="0" r="0" b="4445"/>
            <wp:docPr id="3751577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7746" name="Рисунок 37515774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87D" w14:textId="77777777" w:rsidR="00477777" w:rsidRPr="00477777" w:rsidRDefault="00477777" w:rsidP="00477777">
      <w:pPr>
        <w:pStyle w:val="21"/>
        <w:rPr>
          <w:rFonts w:ascii="Times New Roman" w:hAnsi="Times New Roman"/>
          <w:color w:val="auto"/>
          <w:lang w:val="ru-RU"/>
        </w:rPr>
      </w:pPr>
      <w:r w:rsidRPr="00477777">
        <w:rPr>
          <w:lang w:val="ru-RU"/>
        </w:rPr>
        <w:t>Также максимально справа сверху есть домик. Он меня возвращает в главное меню. Вот снизу у меня есть как раз-таки запрос. Здесь можно там скрыть подчаты, активный контекст, функции ИИ, сделать скриншот в области — это Command Shift H, потом сделать там снимок всего экрана — это Command N. Вот потом открыть суфлёр также есть, включить озвучку, сбросить контекст. Вот и также кнопочка отправить. И слева у меня есть плюсик на панельке. Это типа новые чаты. Вот и также могу нажать кнопку, которая ниже находится — начать собеседование. Как-то так.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477777">
        <w:rPr>
          <w:lang w:val="ru-RU"/>
        </w:rPr>
        <w:t>Рабочее окно встречи</w:t>
      </w:r>
    </w:p>
    <w:p w14:paraId="0B1B1065" w14:textId="77777777" w:rsidR="00477777" w:rsidRDefault="00477777" w:rsidP="00477777">
      <w:pPr>
        <w:pStyle w:val="aff8"/>
      </w:pPr>
      <w:r>
        <w:t>Это основной экран, в котором пользователь работает во время собеседования.</w:t>
      </w:r>
    </w:p>
    <w:p w14:paraId="2850A545" w14:textId="77777777" w:rsidR="00477777" w:rsidRPr="00477777" w:rsidRDefault="00477777" w:rsidP="00477777">
      <w:pPr>
        <w:pStyle w:val="31"/>
        <w:rPr>
          <w:lang w:val="ru-RU"/>
        </w:rPr>
      </w:pPr>
      <w:r w:rsidRPr="00477777">
        <w:rPr>
          <w:lang w:val="ru-RU"/>
        </w:rPr>
        <w:t>Общая структура</w:t>
      </w:r>
    </w:p>
    <w:p w14:paraId="38E112D8" w14:textId="77777777" w:rsidR="00477777" w:rsidRDefault="00477777" w:rsidP="00477777">
      <w:pPr>
        <w:pStyle w:val="aff8"/>
      </w:pPr>
      <w:r>
        <w:t>Экран делится на несколько зон:</w:t>
      </w:r>
    </w:p>
    <w:p w14:paraId="2D9CCCF3" w14:textId="77777777" w:rsidR="00477777" w:rsidRDefault="00477777" w:rsidP="00477777">
      <w:pPr>
        <w:pStyle w:val="4"/>
      </w:pPr>
      <w:r>
        <w:lastRenderedPageBreak/>
        <w:t>1. Верхняя панель</w:t>
      </w:r>
    </w:p>
    <w:p w14:paraId="736F5001" w14:textId="77777777" w:rsidR="00477777" w:rsidRDefault="00477777" w:rsidP="00477777">
      <w:pPr>
        <w:pStyle w:val="aff8"/>
      </w:pPr>
      <w:r>
        <w:t>Слева направо:</w:t>
      </w:r>
    </w:p>
    <w:p w14:paraId="105D2C61" w14:textId="77777777" w:rsid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логотип приложения; </w:t>
      </w:r>
    </w:p>
    <w:p w14:paraId="617C3C02" w14:textId="77777777" w:rsid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иконка микрофона; </w:t>
      </w:r>
    </w:p>
    <w:p w14:paraId="76171076" w14:textId="77777777" w:rsid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стрелка раскрытия настроек записи; </w:t>
      </w:r>
    </w:p>
    <w:p w14:paraId="6DDF62BE" w14:textId="77777777" w:rsidR="00477777" w:rsidRP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477777">
        <w:rPr>
          <w:lang w:val="ru-RU"/>
        </w:rPr>
        <w:t xml:space="preserve">зона перетаскивания окна (шесть точек по центру); </w:t>
      </w:r>
    </w:p>
    <w:p w14:paraId="2DDC182C" w14:textId="77777777" w:rsidR="00477777" w:rsidRP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477777">
        <w:rPr>
          <w:lang w:val="ru-RU"/>
        </w:rPr>
        <w:t xml:space="preserve">название текущей модели — </w:t>
      </w:r>
      <w:r>
        <w:rPr>
          <w:rStyle w:val="af6"/>
        </w:rPr>
        <w:t>GPT</w:t>
      </w:r>
      <w:r w:rsidRPr="00477777">
        <w:rPr>
          <w:rStyle w:val="af6"/>
          <w:lang w:val="ru-RU"/>
        </w:rPr>
        <w:t xml:space="preserve"> </w:t>
      </w:r>
      <w:r>
        <w:rPr>
          <w:rStyle w:val="af6"/>
        </w:rPr>
        <w:t>Analytical</w:t>
      </w:r>
      <w:r w:rsidRPr="00477777">
        <w:rPr>
          <w:lang w:val="ru-RU"/>
        </w:rPr>
        <w:t xml:space="preserve">; </w:t>
      </w:r>
    </w:p>
    <w:p w14:paraId="6F982147" w14:textId="77777777" w:rsid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дополнительные иконки справа; </w:t>
      </w:r>
    </w:p>
    <w:p w14:paraId="3A41A411" w14:textId="77777777" w:rsid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кнопка </w:t>
      </w:r>
      <w:r>
        <w:rPr>
          <w:rStyle w:val="af6"/>
        </w:rPr>
        <w:t>заметок / блокнота</w:t>
      </w:r>
      <w:r>
        <w:t xml:space="preserve">; </w:t>
      </w:r>
    </w:p>
    <w:p w14:paraId="03400303" w14:textId="77777777" w:rsidR="00477777" w:rsidRPr="00477777" w:rsidRDefault="00477777" w:rsidP="0047777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ru-RU"/>
        </w:rPr>
      </w:pPr>
      <w:r w:rsidRPr="00477777">
        <w:rPr>
          <w:lang w:val="ru-RU"/>
        </w:rPr>
        <w:t xml:space="preserve">кнопка </w:t>
      </w:r>
      <w:r>
        <w:rPr>
          <w:rStyle w:val="af6"/>
        </w:rPr>
        <w:t>Home</w:t>
      </w:r>
      <w:r w:rsidRPr="00477777">
        <w:rPr>
          <w:lang w:val="ru-RU"/>
        </w:rPr>
        <w:t xml:space="preserve"> (домик) — возврат в главное меню. </w:t>
      </w:r>
    </w:p>
    <w:p w14:paraId="49C02D9B" w14:textId="77777777" w:rsidR="00477777" w:rsidRDefault="00A7180D" w:rsidP="00477777">
      <w:pPr>
        <w:spacing w:after="0"/>
      </w:pPr>
      <w:r>
        <w:rPr>
          <w:noProof/>
        </w:rPr>
        <w:pict w14:anchorId="4579D83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CA270E5" w14:textId="77777777" w:rsidR="00477777" w:rsidRPr="00477777" w:rsidRDefault="00477777" w:rsidP="00477777">
      <w:pPr>
        <w:pStyle w:val="4"/>
        <w:rPr>
          <w:lang w:val="ru-RU"/>
        </w:rPr>
      </w:pPr>
      <w:r w:rsidRPr="00477777">
        <w:rPr>
          <w:lang w:val="ru-RU"/>
        </w:rPr>
        <w:t>2. Левая узкая колонка</w:t>
      </w:r>
    </w:p>
    <w:p w14:paraId="2ED1ED04" w14:textId="77777777" w:rsidR="00477777" w:rsidRDefault="00477777" w:rsidP="00477777">
      <w:pPr>
        <w:pStyle w:val="aff8"/>
      </w:pPr>
      <w:r>
        <w:t>Слева внутри рабочего окна находится вертикальная панель:</w:t>
      </w:r>
    </w:p>
    <w:p w14:paraId="467E749D" w14:textId="77777777" w:rsidR="00477777" w:rsidRDefault="00477777" w:rsidP="0047777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список подчатов; </w:t>
      </w:r>
    </w:p>
    <w:p w14:paraId="7C4C93C8" w14:textId="77777777" w:rsidR="00477777" w:rsidRDefault="00477777" w:rsidP="0047777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активный подчат отображается номером </w:t>
      </w:r>
      <w:r>
        <w:rPr>
          <w:rStyle w:val="af6"/>
        </w:rPr>
        <w:t>1</w:t>
      </w:r>
      <w:r>
        <w:t xml:space="preserve">; </w:t>
      </w:r>
    </w:p>
    <w:p w14:paraId="20CE5D50" w14:textId="77777777" w:rsidR="00477777" w:rsidRPr="00477777" w:rsidRDefault="00477777" w:rsidP="00477777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477777">
        <w:rPr>
          <w:lang w:val="ru-RU"/>
        </w:rPr>
        <w:t xml:space="preserve">кнопка </w:t>
      </w:r>
      <w:r w:rsidRPr="00477777">
        <w:rPr>
          <w:rStyle w:val="af6"/>
          <w:lang w:val="ru-RU"/>
        </w:rPr>
        <w:t>+</w:t>
      </w:r>
      <w:r w:rsidRPr="00477777">
        <w:rPr>
          <w:lang w:val="ru-RU"/>
        </w:rPr>
        <w:t xml:space="preserve"> внизу — создать новый подчат; </w:t>
      </w:r>
    </w:p>
    <w:p w14:paraId="27DE9111" w14:textId="77777777" w:rsidR="00477777" w:rsidRPr="00477777" w:rsidRDefault="00477777" w:rsidP="00477777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477777">
        <w:rPr>
          <w:lang w:val="ru-RU"/>
        </w:rPr>
        <w:t xml:space="preserve">ещё ниже кнопка запуска / управления режимом собеседования. </w:t>
      </w:r>
    </w:p>
    <w:p w14:paraId="20700C33" w14:textId="77777777" w:rsidR="00477777" w:rsidRDefault="00A7180D" w:rsidP="00477777">
      <w:pPr>
        <w:spacing w:after="0"/>
      </w:pPr>
      <w:r>
        <w:rPr>
          <w:noProof/>
        </w:rPr>
        <w:pict w14:anchorId="5393BB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90BDE6" w14:textId="77777777" w:rsidR="00477777" w:rsidRPr="00477777" w:rsidRDefault="00477777" w:rsidP="00477777">
      <w:pPr>
        <w:pStyle w:val="4"/>
        <w:rPr>
          <w:lang w:val="ru-RU"/>
        </w:rPr>
      </w:pPr>
      <w:r w:rsidRPr="00477777">
        <w:rPr>
          <w:lang w:val="ru-RU"/>
        </w:rPr>
        <w:t>3. Центральная рабочая область</w:t>
      </w:r>
    </w:p>
    <w:p w14:paraId="1CD1CAF7" w14:textId="77777777" w:rsidR="00477777" w:rsidRDefault="00477777" w:rsidP="00477777">
      <w:pPr>
        <w:pStyle w:val="aff8"/>
      </w:pPr>
      <w:r>
        <w:t>Это основное пространство диалога.</w:t>
      </w:r>
    </w:p>
    <w:p w14:paraId="3764383A" w14:textId="77777777" w:rsidR="00477777" w:rsidRDefault="00477777" w:rsidP="00477777">
      <w:pPr>
        <w:pStyle w:val="aff8"/>
      </w:pPr>
      <w:r>
        <w:t>Здесь отображаются:</w:t>
      </w:r>
    </w:p>
    <w:p w14:paraId="1ACDE263" w14:textId="77777777" w:rsidR="00477777" w:rsidRDefault="00477777" w:rsidP="0047777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сообщения пользователя; </w:t>
      </w:r>
    </w:p>
    <w:p w14:paraId="6772B738" w14:textId="77777777" w:rsidR="00477777" w:rsidRDefault="00477777" w:rsidP="0047777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расшифровка речи; </w:t>
      </w:r>
    </w:p>
    <w:p w14:paraId="36EBD595" w14:textId="77777777" w:rsidR="00477777" w:rsidRDefault="00477777" w:rsidP="0047777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ответы AI; </w:t>
      </w:r>
    </w:p>
    <w:p w14:paraId="106D80BC" w14:textId="77777777" w:rsidR="00477777" w:rsidRDefault="00477777" w:rsidP="0047777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результаты быстрых действий. </w:t>
      </w:r>
    </w:p>
    <w:p w14:paraId="53F06A56" w14:textId="77777777" w:rsidR="00477777" w:rsidRDefault="00477777" w:rsidP="00477777">
      <w:pPr>
        <w:pStyle w:val="aff8"/>
      </w:pPr>
      <w:r>
        <w:t>В этом состоянии область почти пустая и готова к работе.</w:t>
      </w:r>
    </w:p>
    <w:p w14:paraId="492C4E5E" w14:textId="77777777" w:rsidR="00477777" w:rsidRDefault="00A7180D" w:rsidP="00477777">
      <w:r>
        <w:rPr>
          <w:noProof/>
        </w:rPr>
        <w:pict w14:anchorId="3201A21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C73FEB" w14:textId="77777777" w:rsidR="00477777" w:rsidRPr="00477777" w:rsidRDefault="00477777" w:rsidP="00477777">
      <w:pPr>
        <w:pStyle w:val="4"/>
        <w:rPr>
          <w:lang w:val="ru-RU"/>
        </w:rPr>
      </w:pPr>
      <w:r w:rsidRPr="00477777">
        <w:rPr>
          <w:lang w:val="ru-RU"/>
        </w:rPr>
        <w:t>4. Быстрые действия над полем ввода</w:t>
      </w:r>
    </w:p>
    <w:p w14:paraId="4DEBF70F" w14:textId="77777777" w:rsidR="00477777" w:rsidRDefault="00477777" w:rsidP="00477777">
      <w:pPr>
        <w:pStyle w:val="aff8"/>
      </w:pPr>
      <w:r>
        <w:t>Над строкой ввода есть три основные кнопки:</w:t>
      </w:r>
    </w:p>
    <w:p w14:paraId="7071C85F" w14:textId="77777777" w:rsidR="00477777" w:rsidRDefault="00477777" w:rsidP="0047777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6"/>
        </w:rPr>
        <w:t>Анализ экрана</w:t>
      </w:r>
      <w:r>
        <w:t xml:space="preserve"> </w:t>
      </w:r>
    </w:p>
    <w:p w14:paraId="5820E11E" w14:textId="77777777" w:rsidR="00477777" w:rsidRDefault="00477777" w:rsidP="0047777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6"/>
        </w:rPr>
        <w:t>Что сказать</w:t>
      </w:r>
      <w:r>
        <w:t xml:space="preserve"> </w:t>
      </w:r>
    </w:p>
    <w:p w14:paraId="00691870" w14:textId="77777777" w:rsidR="00477777" w:rsidRDefault="00477777" w:rsidP="0047777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f6"/>
        </w:rPr>
        <w:t>Резюме</w:t>
      </w:r>
      <w:r>
        <w:t xml:space="preserve"> </w:t>
      </w:r>
    </w:p>
    <w:p w14:paraId="5ADB40AD" w14:textId="77777777" w:rsidR="00477777" w:rsidRDefault="00477777" w:rsidP="00477777">
      <w:pPr>
        <w:pStyle w:val="aff8"/>
      </w:pPr>
      <w:r>
        <w:t>Это быстрые сценарии взаимодействия с AI во время встречи.</w:t>
      </w:r>
    </w:p>
    <w:p w14:paraId="284D0B56" w14:textId="77777777" w:rsidR="00477777" w:rsidRDefault="00A7180D" w:rsidP="00477777">
      <w:r>
        <w:rPr>
          <w:noProof/>
        </w:rPr>
        <w:lastRenderedPageBreak/>
        <w:pict w14:anchorId="5B1C2EC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B8A5FB" w14:textId="77777777" w:rsidR="00477777" w:rsidRPr="00477777" w:rsidRDefault="00477777" w:rsidP="00477777">
      <w:pPr>
        <w:pStyle w:val="4"/>
        <w:rPr>
          <w:lang w:val="ru-RU"/>
        </w:rPr>
      </w:pPr>
      <w:r w:rsidRPr="00477777">
        <w:rPr>
          <w:lang w:val="ru-RU"/>
        </w:rPr>
        <w:t>5. Поле ввода сообщения</w:t>
      </w:r>
    </w:p>
    <w:p w14:paraId="7CC44973" w14:textId="77777777" w:rsidR="00477777" w:rsidRDefault="00477777" w:rsidP="00477777">
      <w:pPr>
        <w:pStyle w:val="aff8"/>
      </w:pPr>
      <w:r>
        <w:t>Внизу расположено поле:</w:t>
      </w:r>
    </w:p>
    <w:p w14:paraId="1142B49F" w14:textId="77777777" w:rsidR="00477777" w:rsidRDefault="00477777" w:rsidP="00477777">
      <w:pPr>
        <w:pStyle w:val="aff8"/>
      </w:pPr>
      <w:r>
        <w:rPr>
          <w:rStyle w:val="af6"/>
        </w:rPr>
        <w:t>«Сообщение или вопрос...»</w:t>
      </w:r>
    </w:p>
    <w:p w14:paraId="4717E432" w14:textId="77777777" w:rsidR="00477777" w:rsidRDefault="00477777" w:rsidP="00477777">
      <w:pPr>
        <w:pStyle w:val="aff8"/>
      </w:pPr>
      <w:r>
        <w:t>Оно используется для ручного ввода запроса к модели.</w:t>
      </w:r>
    </w:p>
    <w:p w14:paraId="7A9A20FC" w14:textId="77777777" w:rsidR="00477777" w:rsidRDefault="00477777" w:rsidP="00477777">
      <w:pPr>
        <w:pStyle w:val="aff8"/>
      </w:pPr>
      <w:r>
        <w:t>Справа — круглая кнопка отправки.</w:t>
      </w:r>
    </w:p>
    <w:p w14:paraId="05F0670D" w14:textId="77777777" w:rsidR="00477777" w:rsidRDefault="00A7180D" w:rsidP="00477777">
      <w:r>
        <w:rPr>
          <w:noProof/>
        </w:rPr>
        <w:pict w14:anchorId="0205E0D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AE08CE" w14:textId="77777777" w:rsidR="00477777" w:rsidRPr="00477777" w:rsidRDefault="00477777" w:rsidP="00477777">
      <w:pPr>
        <w:pStyle w:val="4"/>
        <w:rPr>
          <w:lang w:val="ru-RU"/>
        </w:rPr>
      </w:pPr>
      <w:r w:rsidRPr="00477777">
        <w:rPr>
          <w:lang w:val="ru-RU"/>
        </w:rPr>
        <w:t>6. Нижняя панель инструментов</w:t>
      </w:r>
    </w:p>
    <w:p w14:paraId="1994B1B0" w14:textId="77777777" w:rsidR="00477777" w:rsidRDefault="00477777" w:rsidP="00477777">
      <w:pPr>
        <w:pStyle w:val="aff8"/>
      </w:pPr>
      <w:r>
        <w:t>Под полем ввода находятся быстрые кнопки управления:</w:t>
      </w:r>
    </w:p>
    <w:p w14:paraId="78716129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скрыть / показать подчаты; </w:t>
      </w:r>
    </w:p>
    <w:p w14:paraId="30A952E3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выбрать активный контекст; </w:t>
      </w:r>
    </w:p>
    <w:p w14:paraId="6ADDA501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функции AI; </w:t>
      </w:r>
    </w:p>
    <w:p w14:paraId="54100FB2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скриншот области; </w:t>
      </w:r>
    </w:p>
    <w:p w14:paraId="073714EE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скриншот экрана; </w:t>
      </w:r>
    </w:p>
    <w:p w14:paraId="672AAC33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заметки; </w:t>
      </w:r>
    </w:p>
    <w:p w14:paraId="6B1D1424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озвучка; </w:t>
      </w:r>
    </w:p>
    <w:p w14:paraId="559A8D55" w14:textId="77777777" w:rsidR="00477777" w:rsidRDefault="00477777" w:rsidP="0047777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сброс контекста. </w:t>
      </w:r>
    </w:p>
    <w:p w14:paraId="252CD112" w14:textId="77777777" w:rsidR="00477777" w:rsidRDefault="00A7180D" w:rsidP="00477777">
      <w:pPr>
        <w:spacing w:after="0"/>
      </w:pPr>
      <w:r>
        <w:rPr>
          <w:noProof/>
        </w:rPr>
      </w:r>
      <w:r>
        <w:pict w14:anchorId="77D802E2">
          <v:rect id="Horizontal Line 12" o:spid="_x0000_s1026" style="width:511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/QTOt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35D5530" w14:textId="77777777" w:rsidR="00477777" w:rsidRPr="00477777" w:rsidRDefault="00477777" w:rsidP="00477777">
      <w:pPr>
        <w:pStyle w:val="21"/>
        <w:rPr>
          <w:lang w:val="ru-RU"/>
        </w:rPr>
      </w:pPr>
      <w:r w:rsidRPr="00477777">
        <w:rPr>
          <w:lang w:val="ru-RU"/>
        </w:rPr>
        <w:t>Что важно по этому экрану</w:t>
      </w:r>
    </w:p>
    <w:p w14:paraId="6E99EE5F" w14:textId="77777777" w:rsidR="00477777" w:rsidRDefault="00477777" w:rsidP="00477777">
      <w:pPr>
        <w:pStyle w:val="aff8"/>
      </w:pPr>
      <w:r>
        <w:t xml:space="preserve">Это именно </w:t>
      </w:r>
      <w:r>
        <w:rPr>
          <w:rStyle w:val="af6"/>
        </w:rPr>
        <w:t>базовое рабочее состояние overlay-окна встречи</w:t>
      </w:r>
      <w:r>
        <w:t>:</w:t>
      </w:r>
    </w:p>
    <w:p w14:paraId="225AADD9" w14:textId="77777777" w:rsidR="00477777" w:rsidRDefault="00477777" w:rsidP="004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окно уже открыто; </w:t>
      </w:r>
    </w:p>
    <w:p w14:paraId="0BCC1090" w14:textId="77777777" w:rsidR="00477777" w:rsidRDefault="00477777" w:rsidP="004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модель выбрана; </w:t>
      </w:r>
    </w:p>
    <w:p w14:paraId="2EA416AA" w14:textId="77777777" w:rsidR="00477777" w:rsidRDefault="00477777" w:rsidP="004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чат готов к работе; </w:t>
      </w:r>
    </w:p>
    <w:p w14:paraId="680653FE" w14:textId="77777777" w:rsidR="00477777" w:rsidRDefault="00477777" w:rsidP="0047777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быстрые действия доступны; </w:t>
      </w:r>
    </w:p>
    <w:p w14:paraId="55D1281D" w14:textId="77777777" w:rsidR="00477777" w:rsidRPr="00477777" w:rsidRDefault="00477777" w:rsidP="00477777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477777">
        <w:rPr>
          <w:lang w:val="ru-RU"/>
        </w:rPr>
        <w:t xml:space="preserve">можно сразу начать писать, делать скриншоты и вызывать </w:t>
      </w:r>
      <w:r>
        <w:t>AI</w:t>
      </w:r>
      <w:r w:rsidRPr="00477777">
        <w:rPr>
          <w:lang w:val="ru-RU"/>
        </w:rPr>
        <w:t>.</w:t>
      </w:r>
    </w:p>
    <w:p w14:paraId="1A9BC2BC" w14:textId="03433408" w:rsidR="00477777" w:rsidRDefault="00477777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42FC25D" wp14:editId="2C3FCE9B">
            <wp:extent cx="6492240" cy="5558790"/>
            <wp:effectExtent l="0" t="0" r="0" b="3810"/>
            <wp:docPr id="14650137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3780" name="Рисунок 14650137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7560" w14:textId="77777777" w:rsidR="00477777" w:rsidRDefault="00477777">
      <w:pPr>
        <w:pStyle w:val="1"/>
        <w:rPr>
          <w:lang w:val="ru-RU"/>
        </w:rPr>
      </w:pPr>
    </w:p>
    <w:p w14:paraId="12947A4C" w14:textId="77777777" w:rsidR="00477777" w:rsidRDefault="00477777">
      <w:pPr>
        <w:pStyle w:val="1"/>
        <w:rPr>
          <w:lang w:val="ru-RU"/>
        </w:rPr>
      </w:pPr>
    </w:p>
    <w:p w14:paraId="776D9D05" w14:textId="1D9FB2A1" w:rsidR="00F350B1" w:rsidRPr="00477777" w:rsidRDefault="00000000">
      <w:pPr>
        <w:pStyle w:val="1"/>
        <w:rPr>
          <w:lang w:val="ru-RU"/>
        </w:rPr>
      </w:pPr>
      <w:r w:rsidRPr="00477777">
        <w:rPr>
          <w:lang w:val="ru-RU"/>
        </w:rPr>
        <w:t>Порядок реализации и приёмка</w:t>
      </w:r>
    </w:p>
    <w:p w14:paraId="432DB816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1. Изучи текущий проект и составь перечень требований этого документа с состояниями «готово», «частично», «нет». Привяжи требования к разделам и номерам фотографий. Сначала проверь платформенные возможности </w:t>
      </w:r>
      <w:r>
        <w:t>overlay</w:t>
      </w:r>
      <w:r w:rsidRPr="00477777">
        <w:rPr>
          <w:lang w:val="ru-RU"/>
        </w:rPr>
        <w:t>, аудио, захвата экрана и глобальных клавиш, чтобы выбранная архитектура поддерживала ключевые функции.</w:t>
      </w:r>
    </w:p>
    <w:p w14:paraId="4BFBF3CA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2. Реализуй данные и общую оболочку, затем встречи, контексты, заметки и трекер. Подключи реальный рабочий цикл встречи: ручной запрос и потоковый ответ, аудио/</w:t>
      </w:r>
      <w:r>
        <w:t>STT</w:t>
      </w:r>
      <w:r w:rsidRPr="00477777">
        <w:rPr>
          <w:lang w:val="ru-RU"/>
        </w:rPr>
        <w:t xml:space="preserve">, скриншоты, выбор модели, контекст и </w:t>
      </w:r>
      <w:r>
        <w:lastRenderedPageBreak/>
        <w:t>RAG</w:t>
      </w:r>
      <w:r w:rsidRPr="00477777">
        <w:rPr>
          <w:lang w:val="ru-RU"/>
        </w:rPr>
        <w:t xml:space="preserve">. Затем подключи </w:t>
      </w:r>
      <w:r>
        <w:t>TTS</w:t>
      </w:r>
      <w:r w:rsidRPr="00477777">
        <w:rPr>
          <w:lang w:val="ru-RU"/>
        </w:rPr>
        <w:t>, телесуфлёр, клавиши, настройку раскладки, системные функции и хранилище. Последовательность можно менять по зависимостям проекта, сохраняя весь охват.</w:t>
      </w:r>
    </w:p>
    <w:p w14:paraId="1BC47762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3. Проверь целостность данных: переименование и копирование контекста, деактивацию без удаления, удаление сущностей со ссылками, сохранение форматирования заметки, индексацию изменённой заметки, восстановление встречи и независимость подчатов. Вакансия должна корректно переходить по этапам и менять статистику, а архив — сохранять историю.</w:t>
      </w:r>
    </w:p>
    <w:p w14:paraId="5B24ACC3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4. Проверь работу с ошибками: отсутствующий ключ, неподдерживаемая модель, отключённый микрофон, отказ разрешения, недоступная папка записи, сбой сети, отмена генерации и повторная отправка. Не выдавай демонстрационные данные за успешный внешний запрос. Непроверенные из-за отсутствующих ключей интеграции отметь отдельно.</w:t>
      </w:r>
    </w:p>
    <w:p w14:paraId="29049D97" w14:textId="77777777" w:rsidR="00F350B1" w:rsidRPr="00477777" w:rsidRDefault="00000000">
      <w:pPr>
        <w:rPr>
          <w:lang w:val="ru-RU"/>
        </w:rPr>
      </w:pPr>
      <w:r w:rsidRPr="00477777">
        <w:rPr>
          <w:lang w:val="ru-RU"/>
        </w:rPr>
        <w:t>5. Сверь интерфейс со всеми 39 фотографиями. На каждом экране должны присутствовать описанные элементы, корректные пустые состояния, прокрутка и сохранение. Проверь смену акцента, размера окна, шрифта, показ и скрытие панелей. Макет для непоказанных состояний должен быть согласован с визуальным стилем и сопровождаться перечнем принятых решений.</w:t>
      </w:r>
    </w:p>
    <w:p w14:paraId="163C3743" w14:textId="2BDFD2B5" w:rsidR="00F350B1" w:rsidRPr="00477777" w:rsidRDefault="00000000">
      <w:pPr>
        <w:rPr>
          <w:lang w:val="ru-RU"/>
        </w:rPr>
      </w:pPr>
      <w:r w:rsidRPr="00477777">
        <w:rPr>
          <w:lang w:val="ru-RU"/>
        </w:rPr>
        <w:t xml:space="preserve">6. Передай запускаемое приложение или сборку, инструкцию запуска и настройки </w:t>
      </w:r>
      <w:r>
        <w:t>API</w:t>
      </w:r>
      <w:r w:rsidRPr="00477777">
        <w:rPr>
          <w:lang w:val="ru-RU"/>
        </w:rPr>
        <w:t xml:space="preserve">, а также таблицу «требование — где реализовано — как проверено — ограничения». Не объявляй завершёнными кнопки и настройки без реального эффекта. Не сокращай согласованный объём до демонстрационного </w:t>
      </w:r>
      <w:r>
        <w:t>MVP</w:t>
      </w:r>
    </w:p>
    <w:sectPr w:rsidR="00F350B1" w:rsidRPr="00477777" w:rsidSect="00034616">
      <w:footerReference w:type="default" r:id="rId4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20DF5B" w14:textId="77777777" w:rsidR="00A7180D" w:rsidRDefault="00A7180D">
      <w:pPr>
        <w:spacing w:after="0" w:line="240" w:lineRule="auto"/>
      </w:pPr>
      <w:r>
        <w:separator/>
      </w:r>
    </w:p>
  </w:endnote>
  <w:endnote w:type="continuationSeparator" w:id="0">
    <w:p w14:paraId="50B05DCC" w14:textId="77777777" w:rsidR="00A7180D" w:rsidRDefault="00A71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0E978" w14:textId="77777777" w:rsidR="00F350B1" w:rsidRDefault="00000000">
    <w:pPr>
      <w:pStyle w:val="a7"/>
      <w:jc w:val="right"/>
    </w:pPr>
    <w:r>
      <w:t xml:space="preserve">Промпт для Codex • </w:t>
    </w:r>
    <w:r>
      <w:fldChar w:fldCharType="begin"/>
    </w:r>
    <w:r>
      <w:instrText>PAGE</w:instrText>
    </w:r>
    <w:r>
      <w:fldChar w:fldCharType="separate"/>
    </w:r>
    <w:r w:rsidR="004777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F85E6B" w14:textId="77777777" w:rsidR="00A7180D" w:rsidRDefault="00A7180D">
      <w:pPr>
        <w:spacing w:after="0" w:line="240" w:lineRule="auto"/>
      </w:pPr>
      <w:r>
        <w:separator/>
      </w:r>
    </w:p>
  </w:footnote>
  <w:footnote w:type="continuationSeparator" w:id="0">
    <w:p w14:paraId="0A7C6789" w14:textId="77777777" w:rsidR="00A7180D" w:rsidRDefault="00A71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C5FBF"/>
    <w:multiLevelType w:val="multilevel"/>
    <w:tmpl w:val="EE9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C4592"/>
    <w:multiLevelType w:val="multilevel"/>
    <w:tmpl w:val="6E9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E1A27"/>
    <w:multiLevelType w:val="multilevel"/>
    <w:tmpl w:val="234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95693"/>
    <w:multiLevelType w:val="multilevel"/>
    <w:tmpl w:val="237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40823"/>
    <w:multiLevelType w:val="multilevel"/>
    <w:tmpl w:val="BC1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158"/>
    <w:multiLevelType w:val="multilevel"/>
    <w:tmpl w:val="D3A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30C4A"/>
    <w:multiLevelType w:val="multilevel"/>
    <w:tmpl w:val="68E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7671">
    <w:abstractNumId w:val="8"/>
  </w:num>
  <w:num w:numId="2" w16cid:durableId="1777094669">
    <w:abstractNumId w:val="6"/>
  </w:num>
  <w:num w:numId="3" w16cid:durableId="572472871">
    <w:abstractNumId w:val="5"/>
  </w:num>
  <w:num w:numId="4" w16cid:durableId="1893424758">
    <w:abstractNumId w:val="4"/>
  </w:num>
  <w:num w:numId="5" w16cid:durableId="535385984">
    <w:abstractNumId w:val="7"/>
  </w:num>
  <w:num w:numId="6" w16cid:durableId="2113895964">
    <w:abstractNumId w:val="3"/>
  </w:num>
  <w:num w:numId="7" w16cid:durableId="1198545979">
    <w:abstractNumId w:val="2"/>
  </w:num>
  <w:num w:numId="8" w16cid:durableId="2057967023">
    <w:abstractNumId w:val="1"/>
  </w:num>
  <w:num w:numId="9" w16cid:durableId="1282567401">
    <w:abstractNumId w:val="0"/>
  </w:num>
  <w:num w:numId="10" w16cid:durableId="669722919">
    <w:abstractNumId w:val="13"/>
  </w:num>
  <w:num w:numId="11" w16cid:durableId="167183539">
    <w:abstractNumId w:val="12"/>
  </w:num>
  <w:num w:numId="12" w16cid:durableId="1194349015">
    <w:abstractNumId w:val="14"/>
  </w:num>
  <w:num w:numId="13" w16cid:durableId="306859426">
    <w:abstractNumId w:val="15"/>
  </w:num>
  <w:num w:numId="14" w16cid:durableId="1399740328">
    <w:abstractNumId w:val="10"/>
  </w:num>
  <w:num w:numId="15" w16cid:durableId="1075974572">
    <w:abstractNumId w:val="9"/>
  </w:num>
  <w:num w:numId="16" w16cid:durableId="206097801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A67"/>
    <w:rsid w:val="00326F90"/>
    <w:rsid w:val="00477777"/>
    <w:rsid w:val="00A7180D"/>
    <w:rsid w:val="00AA1D8D"/>
    <w:rsid w:val="00B47730"/>
    <w:rsid w:val="00CB0664"/>
    <w:rsid w:val="00D67C34"/>
    <w:rsid w:val="00F35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;"/>
  <w14:docId w14:val="57ADF118"/>
  <w14:defaultImageDpi w14:val="300"/>
  <w15:docId w15:val="{E3AE3801-DF51-FD43-805E-AEB49BA1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2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a1"/>
    <w:rsid w:val="00477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US" w:eastAsia="ru-RU"/>
    </w:rPr>
  </w:style>
  <w:style w:type="paragraph" w:styleId="aff8">
    <w:name w:val="Normal (Web)"/>
    <w:basedOn w:val="a1"/>
    <w:uiPriority w:val="99"/>
    <w:semiHidden/>
    <w:unhideWhenUsed/>
    <w:rsid w:val="00477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US" w:eastAsia="ru-RU"/>
    </w:rPr>
  </w:style>
  <w:style w:type="character" w:styleId="HTML">
    <w:name w:val="HTML Code"/>
    <w:basedOn w:val="a2"/>
    <w:uiPriority w:val="99"/>
    <w:semiHidden/>
    <w:unhideWhenUsed/>
    <w:rsid w:val="004777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5798</Words>
  <Characters>33049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Машевский</cp:lastModifiedBy>
  <cp:revision>2</cp:revision>
  <dcterms:created xsi:type="dcterms:W3CDTF">2026-09-14T13:59:00Z</dcterms:created>
  <dcterms:modified xsi:type="dcterms:W3CDTF">2026-09-14T13:59:00Z</dcterms:modified>
  <cp:category/>
</cp:coreProperties>
</file>